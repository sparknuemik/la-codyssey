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회의 업무 자동화를 위한 LLM 프롬프트 설계 및 검증</w:t>
      </w:r>
    </w:p>
    <w:p>
      <w:pPr>
        <w:pStyle w:val="Heading1"/>
      </w:pPr>
      <w:r>
        <w:t>1. 모델 비교·선정 보고서</w:t>
      </w:r>
    </w:p>
    <w:p>
      <w:pPr>
        <w:pStyle w:val="Heading2"/>
      </w:pPr>
      <w:r>
        <w:t>1.1 비교 목적</w:t>
      </w:r>
    </w:p>
    <w:p>
      <w:r>
        <w:rPr>
          <w:b w:val="0"/>
        </w:rPr>
        <w:t>본 과제는 아동돌봄기관의 비정형 교사회의 메모를 구조화된 회의 결과 문서로 자동 변환하는 업무를 대상으로 한다.</w:t>
      </w:r>
    </w:p>
    <w:p>
      <w:r>
        <w:rPr>
          <w:b w:val="0"/>
        </w:rPr>
        <w:t>교사회의는 구두 논의와 간단한 메모 중심으로 진행되는 경우가 많아 회의 이후 다음 정보가 혼재되는 문제가 있다.</w:t>
      </w:r>
    </w:p>
    <w:p>
      <w:pPr>
        <w:pStyle w:val="ListBullet"/>
      </w:pPr>
      <w:r>
        <w:rPr>
          <w:b w:val="0"/>
        </w:rPr>
        <w:t>무엇이 결정되었는가</w:t>
      </w:r>
    </w:p>
    <w:p>
      <w:pPr>
        <w:pStyle w:val="ListBullet"/>
      </w:pPr>
      <w:r>
        <w:rPr>
          <w:b w:val="0"/>
        </w:rPr>
        <w:t>누가 담당하는가</w:t>
      </w:r>
    </w:p>
    <w:p>
      <w:pPr>
        <w:pStyle w:val="ListBullet"/>
      </w:pPr>
      <w:r>
        <w:rPr>
          <w:b w:val="0"/>
        </w:rPr>
        <w:t>언제까지 해야 하는가</w:t>
      </w:r>
    </w:p>
    <w:p>
      <w:pPr>
        <w:pStyle w:val="ListBullet"/>
      </w:pPr>
      <w:r>
        <w:rPr>
          <w:b w:val="0"/>
        </w:rPr>
        <w:t>아직 결정되지 않은 사항은 무엇인가</w:t>
      </w:r>
    </w:p>
    <w:p>
      <w:r>
        <w:rPr>
          <w:b w:val="0"/>
        </w:rPr>
        <w:t>이에 LLM을 활용하여 회의 내용을 결정사항, Action Items, 담당자, 기한, 확인 필요사항 등으로 자동 구조화하고, 행정업무 시간을 줄이는 것을 목표로 하였다.</w:t>
      </w:r>
    </w:p>
    <w:p>
      <w:pPr>
        <w:pStyle w:val="Heading2"/>
      </w:pPr>
      <w:r>
        <w:t>1.2 선택 과업</w:t>
      </w:r>
    </w:p>
    <w:p>
      <w:r>
        <w:rPr>
          <w:b/>
        </w:rPr>
        <w:t>회의록 요약 및 실행계획 자동 정리</w:t>
      </w:r>
    </w:p>
    <w:p>
      <w:r>
        <w:rPr>
          <w:b w:val="0"/>
        </w:rPr>
        <w:t>비정형 회의 메모를 입력하면 다음 정보를 구조화하여 출력한다.</w:t>
      </w:r>
    </w:p>
    <w:p>
      <w:r>
        <w:rPr>
          <w:b w:val="0"/>
        </w:rPr>
        <w:t>1. 회의 핵심 요약</w:t>
      </w:r>
    </w:p>
    <w:p>
      <w:r>
        <w:rPr>
          <w:b w:val="0"/>
        </w:rPr>
        <w:t>2. 결정사항</w:t>
      </w:r>
    </w:p>
    <w:p>
      <w:r>
        <w:rPr>
          <w:b w:val="0"/>
        </w:rPr>
        <w:t>3. Action Items</w:t>
      </w:r>
    </w:p>
    <w:p>
      <w:r>
        <w:rPr>
          <w:b w:val="0"/>
        </w:rPr>
        <w:t>4. 담당 역할 및 기한</w:t>
      </w:r>
    </w:p>
    <w:p>
      <w:r>
        <w:rPr>
          <w:b w:val="0"/>
        </w:rPr>
        <w:t>5. 확인 필요사항</w:t>
      </w:r>
    </w:p>
    <w:p>
      <w:r>
        <w:rPr>
          <w:b w:val="0"/>
        </w:rPr>
        <w:t>6. 필요한 경우 리스크 및 유의사항</w:t>
      </w:r>
    </w:p>
    <w:p>
      <w:pPr>
        <w:pStyle w:val="Heading2"/>
      </w:pPr>
      <w:r>
        <w:t>1.3 타겟 사용자</w:t>
      </w:r>
    </w:p>
    <w:p>
      <w:pPr>
        <w:pStyle w:val="ListBullet"/>
      </w:pPr>
      <w:r>
        <w:rPr>
          <w:b w:val="0"/>
        </w:rPr>
        <w:t>시설장</w:t>
      </w:r>
    </w:p>
    <w:p>
      <w:pPr>
        <w:pStyle w:val="ListBullet"/>
      </w:pPr>
      <w:r>
        <w:rPr>
          <w:b w:val="0"/>
        </w:rPr>
        <w:t>종일제 돌봄교사</w:t>
      </w:r>
    </w:p>
    <w:p>
      <w:pPr>
        <w:pStyle w:val="ListBullet"/>
      </w:pPr>
      <w:r>
        <w:rPr>
          <w:b w:val="0"/>
        </w:rPr>
        <w:t>시간제 돌봄교사</w:t>
      </w:r>
    </w:p>
    <w:p>
      <w:pPr>
        <w:pStyle w:val="Heading2"/>
      </w:pPr>
      <w:r>
        <w:t>1.4 입력 데이터</w:t>
      </w:r>
    </w:p>
    <w:p>
      <w:r>
        <w:rPr>
          <w:b w:val="0"/>
        </w:rPr>
        <w:t>회의 중 작성한 비정형 텍스트 메모</w:t>
      </w:r>
    </w:p>
    <w:p>
      <w:r>
        <w:rPr>
          <w:b w:val="0"/>
        </w:rPr>
        <w:t>예시:</w:t>
      </w:r>
    </w:p>
    <w:p>
      <w:pPr>
        <w:pStyle w:val="ListBullet"/>
      </w:pPr>
      <w:r>
        <w:rPr>
          <w:b w:val="0"/>
        </w:rPr>
        <w:t>10월 체육 프로그램 바꾸기로 함.</w:t>
      </w:r>
    </w:p>
    <w:p>
      <w:pPr>
        <w:pStyle w:val="ListBullet"/>
      </w:pPr>
      <w:r>
        <w:rPr>
          <w:b w:val="0"/>
        </w:rPr>
        <w:t>강사님께 전달 필요.</w:t>
      </w:r>
    </w:p>
    <w:p>
      <w:pPr>
        <w:pStyle w:val="ListBullet"/>
      </w:pPr>
      <w:r>
        <w:rPr>
          <w:b w:val="0"/>
        </w:rPr>
        <w:t>프로그램 진행 시 교사 간 역할 분배 필요.</w:t>
      </w:r>
    </w:p>
    <w:p>
      <w:pPr>
        <w:pStyle w:val="ListBullet"/>
      </w:pPr>
      <w:r>
        <w:rPr>
          <w:b w:val="0"/>
        </w:rPr>
        <w:t>한 교사가 자리를 비워도 다른 교사가 운영할 수 있도록 서로 보완 가능한 방식의 역할분담 필요.</w:t>
      </w:r>
    </w:p>
    <w:p>
      <w:pPr>
        <w:pStyle w:val="Heading1"/>
      </w:pPr>
      <w:r>
        <w:t>2. 비교 모델 및 사용 환경</w:t>
      </w:r>
    </w:p>
    <w:tbl>
      <w:tblPr>
        <w:tblW w:w="0" w:type="auto"/>
        <w:tblLook w:val="04A0" w:firstRow="1" w:lastRow="0" w:firstColumn="1" w:lastColumn="0" w:noHBand="0" w:noVBand="1"/>
        <w:jc w:val="center"/>
        <w:tblLayout w:type="fixed"/>
      </w:tblPr>
      <w:tblGrid>
        <w:gridCol w:w="1928"/>
        <w:gridCol w:w="737"/>
        <w:gridCol w:w="794"/>
        <w:gridCol w:w="1304"/>
        <w:gridCol w:w="4762"/>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모델</w:t>
            </w:r>
          </w:p>
        </w:tc>
        <w:tc>
          <w:tcPr>
            <w:tcW w:w="737"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사용 채널</w:t>
            </w:r>
          </w:p>
        </w:tc>
        <w:tc>
          <w:tcPr>
            <w:tcW w:w="79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요금제</w:t>
            </w:r>
          </w:p>
        </w:tc>
        <w:tc>
          <w:tcPr>
            <w:tcW w:w="130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사용일</w:t>
            </w:r>
          </w:p>
        </w:tc>
        <w:tc>
          <w:tcPr>
            <w:tcW w:w="4762"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주요 설정</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GPT-5.6 Sol</w:t>
            </w:r>
          </w:p>
        </w:tc>
        <w:tc>
          <w:tcPr>
            <w:tcW w:w="7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w:t>
            </w:r>
          </w:p>
        </w:tc>
        <w:tc>
          <w:tcPr>
            <w:tcW w:w="7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유료</w:t>
            </w:r>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2026-09-28</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 인터페이스 사용으로 temperature, top_p, max_tokens 등 직접 조정 불가</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Claude Opus 5.5</w:t>
            </w:r>
          </w:p>
        </w:tc>
        <w:tc>
          <w:tcPr>
            <w:tcW w:w="7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w:t>
            </w:r>
          </w:p>
        </w:tc>
        <w:tc>
          <w:tcPr>
            <w:tcW w:w="7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유료</w:t>
            </w:r>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2026-09-28</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 인터페이스 사용으로 세부 생성 파라미터 직접 조정 불가</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Gemini 3.8 Flash</w:t>
            </w:r>
          </w:p>
        </w:tc>
        <w:tc>
          <w:tcPr>
            <w:tcW w:w="73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w:t>
            </w:r>
          </w:p>
        </w:tc>
        <w:tc>
          <w:tcPr>
            <w:tcW w:w="7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유료</w:t>
            </w:r>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2026-09-28</w:t>
            </w:r>
          </w:p>
        </w:tc>
        <w:tc>
          <w:tcPr>
            <w:tcW w:w="476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웹 인터페이스 사용으로 세부 생성 파라미터 직접 조정 불가</w:t>
            </w:r>
          </w:p>
        </w:tc>
      </w:tr>
    </w:tbl>
    <w:p>
      <w:pPr>
        <w:spacing w:after="40"/>
      </w:pPr>
    </w:p>
    <w:p>
      <w:pPr>
        <w:pStyle w:val="Heading1"/>
      </w:pPr>
      <w:r>
        <w:t>3. 동일 테스트 입력</w:t>
      </w:r>
    </w:p>
    <w:p>
      <w:r>
        <w:rPr>
          <w:b w:val="0"/>
        </w:rPr>
        <w:t>세 모델에 동일한 회의 내용을 입력하여 비교하였다.</w:t>
      </w:r>
    </w:p>
    <w:p>
      <w:pPr>
        <w:pStyle w:val="Heading3"/>
      </w:pPr>
      <w:r>
        <w:t>테스트 회의 메모</w:t>
      </w:r>
    </w:p>
    <w:p>
      <w:pPr>
        <w:pStyle w:val="ListBullet"/>
      </w:pPr>
      <w:r>
        <w:rPr>
          <w:b w:val="0"/>
        </w:rPr>
        <w:t>10월부터 체육 프로그램을 초등학생 수준으로 조정하기로 함.</w:t>
      </w:r>
    </w:p>
    <w:p>
      <w:pPr>
        <w:pStyle w:val="ListBullet"/>
      </w:pPr>
      <w:r>
        <w:rPr>
          <w:b w:val="0"/>
        </w:rPr>
        <w:t>체육강사에게 기본기 + 미션 + 팀활동 중심으로 구성해달라고 요청할 예정.</w:t>
      </w:r>
    </w:p>
    <w:p>
      <w:pPr>
        <w:pStyle w:val="ListBullet"/>
      </w:pPr>
      <w:r>
        <w:rPr>
          <w:b w:val="0"/>
        </w:rPr>
        <w:t>강사에게 전달할 담당 교사는 아직 정하지 않음.</w:t>
      </w:r>
    </w:p>
    <w:p>
      <w:pPr>
        <w:pStyle w:val="ListBullet"/>
      </w:pPr>
      <w:r>
        <w:rPr>
          <w:b w:val="0"/>
        </w:rPr>
        <w:t>프로그램 진행 시 교사 간 역할 분담 필요.</w:t>
      </w:r>
    </w:p>
    <w:p>
      <w:pPr>
        <w:pStyle w:val="ListBullet"/>
      </w:pPr>
      <w:r>
        <w:rPr>
          <w:b w:val="0"/>
        </w:rPr>
        <w:t>한 교사가 자리를 비워도 다른 교사가 혼자 운영할 수 있도록 서로 보완 가능한 구조로 역할을 배분하기로 함.</w:t>
      </w:r>
    </w:p>
    <w:p>
      <w:pPr>
        <w:pStyle w:val="ListBullet"/>
      </w:pPr>
      <w:r>
        <w:rPr>
          <w:b w:val="0"/>
        </w:rPr>
        <w:t>구체적인 역할 분담표는 다음 회의에서 논의하기로 함.</w:t>
      </w:r>
    </w:p>
    <w:p>
      <w:pPr>
        <w:pStyle w:val="ListBullet"/>
      </w:pPr>
      <w:r>
        <w:rPr>
          <w:b w:val="0"/>
        </w:rPr>
        <w:t>시행 날짜는 10월 중이지만 정확한 날짜는 정하지 않음.</w:t>
      </w:r>
    </w:p>
    <w:p>
      <w:pPr>
        <w:pStyle w:val="Heading1"/>
      </w:pPr>
      <w:r>
        <w:t>4. 모델 평가 기준</w:t>
      </w:r>
    </w:p>
    <w:p>
      <w:r>
        <w:rPr>
          <w:b w:val="0"/>
        </w:rPr>
        <w:t>각 모델의 결과를 다음 6개 기준으로 1~5점 척도로 평가하였다.</w:t>
      </w:r>
    </w:p>
    <w:tbl>
      <w:tblPr>
        <w:tblW w:w="0" w:type="auto"/>
        <w:tblLook w:val="04A0" w:firstRow="1" w:lastRow="0" w:firstColumn="1" w:lastColumn="0" w:noHBand="0" w:noVBand="1"/>
        <w:jc w:val="center"/>
        <w:tblLayout w:type="fixed"/>
      </w:tblPr>
      <w:tblGrid>
        <w:gridCol w:w="2268"/>
        <w:gridCol w:w="7257"/>
      </w:tblGrid>
      <w:tr>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평가 요소</w:t>
            </w:r>
          </w:p>
        </w:tc>
        <w:tc>
          <w:tcPr>
            <w:tcW w:w="7257"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평가 기준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정확성</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회의 원문의 의미와 핵심 내용을 정확하게 반영하는가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환각 억제</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입력에 없는 담당자·날짜·정책 등을 임의로 생성하지 않는가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구조화</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결정사항·Action Items·담당·기한 등을 명확히 구분하는가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형식 준수</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요구한 출력 항목과 형식을 일관되게 준수하는가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불확실성 처리</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미정 또는 확인 필요 정보를 올바르게 구분하는가</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실무 활용성</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실제 행정문서로 활용할 수 있을 정도로 자연스럽고 명확한가</w:t>
            </w:r>
          </w:p>
        </w:tc>
      </w:tr>
    </w:tbl>
    <w:p>
      <w:pPr>
        <w:spacing w:after="40"/>
      </w:pPr>
    </w:p>
    <w:p>
      <w:pPr>
        <w:pStyle w:val="Heading3"/>
      </w:pPr>
      <w:r>
        <w:t>5점 척도</w:t>
      </w:r>
    </w:p>
    <w:p>
      <w:pPr>
        <w:pStyle w:val="ListBullet"/>
      </w:pPr>
      <w:r>
        <w:rPr>
          <w:b/>
        </w:rPr>
        <w:t>5점:</w:t>
      </w:r>
      <w:r>
        <w:rPr>
          <w:b w:val="0"/>
        </w:rPr>
        <w:t xml:space="preserve"> 요구사항을 매우 정확하게 충족</w:t>
      </w:r>
    </w:p>
    <w:p>
      <w:pPr>
        <w:pStyle w:val="ListBullet"/>
      </w:pPr>
      <w:r>
        <w:rPr>
          <w:b/>
        </w:rPr>
        <w:t>4점:</w:t>
      </w:r>
      <w:r>
        <w:rPr>
          <w:b w:val="0"/>
        </w:rPr>
        <w:t xml:space="preserve"> 대부분 충족하며 사소한 수정만 필요</w:t>
      </w:r>
    </w:p>
    <w:p>
      <w:pPr>
        <w:pStyle w:val="ListBullet"/>
      </w:pPr>
      <w:r>
        <w:rPr>
          <w:b/>
        </w:rPr>
        <w:t>3점:</w:t>
      </w:r>
      <w:r>
        <w:rPr>
          <w:b w:val="0"/>
        </w:rPr>
        <w:t xml:space="preserve"> 기본 요구는 충족하나 일부 오류 또는 누락 존재</w:t>
      </w:r>
    </w:p>
    <w:p>
      <w:pPr>
        <w:pStyle w:val="ListBullet"/>
      </w:pPr>
      <w:r>
        <w:rPr>
          <w:b/>
        </w:rPr>
        <w:t>2점:</w:t>
      </w:r>
      <w:r>
        <w:rPr>
          <w:b w:val="0"/>
        </w:rPr>
        <w:t xml:space="preserve"> 여러 부분에서 수정 필요</w:t>
      </w:r>
    </w:p>
    <w:p>
      <w:pPr>
        <w:pStyle w:val="ListBullet"/>
      </w:pPr>
      <w:r>
        <w:rPr>
          <w:b/>
        </w:rPr>
        <w:t>1점:</w:t>
      </w:r>
      <w:r>
        <w:rPr>
          <w:b w:val="0"/>
        </w:rPr>
        <w:t xml:space="preserve"> 요구사항을 제대로 수행하지 못함</w:t>
      </w:r>
    </w:p>
    <w:p>
      <w:pPr>
        <w:pStyle w:val="Heading1"/>
      </w:pPr>
      <w:r>
        <w:t>5. 모델별 평가 결과</w:t>
      </w:r>
    </w:p>
    <w:tbl>
      <w:tblPr>
        <w:tblW w:w="0" w:type="auto"/>
        <w:tblLook w:val="04A0" w:firstRow="1" w:lastRow="0" w:firstColumn="1" w:lastColumn="0" w:noHBand="0" w:noVBand="1"/>
        <w:jc w:val="center"/>
        <w:tblLayout w:type="fixed"/>
      </w:tblPr>
      <w:tblGrid>
        <w:gridCol w:w="2891"/>
        <w:gridCol w:w="2211"/>
        <w:gridCol w:w="2211"/>
        <w:gridCol w:w="2211"/>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평가요소</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Claude Opus 5.5</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Gemini 3.8 Flash</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GPT-5.6 Sol</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정확성</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환각 억제</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3</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구조화</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형식 준수</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불확실성 처리</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실무 활용성</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4</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5</w:t>
            </w:r>
          </w:p>
        </w:tc>
      </w:tr>
      <w:tr>
        <w:trPr>
          <w:cantSplit/>
        </w:trPr>
        <w:tc>
          <w:tcPr>
            <w:tcW w:w="2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sz w:val="18"/>
              </w:rPr>
              <w:t>총점</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29/30</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23/30</w:t>
            </w:r>
          </w:p>
        </w:tc>
        <w:tc>
          <w:tcPr>
            <w:tcW w:w="22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29/30</w:t>
            </w:r>
          </w:p>
        </w:tc>
      </w:tr>
    </w:tbl>
    <w:p>
      <w:pPr>
        <w:spacing w:after="40"/>
      </w:pPr>
    </w:p>
    <w:p>
      <w:r>
        <w:rPr>
          <w:b w:val="0"/>
        </w:rPr>
        <w:t>※ 점수는 실제 출력 결과를 바탕으로 앞서 작성한 평가 초안이며, 사용자가 각 점수와 총점을 수정할 수 있다. Claude와 GPT는 전체적인 품질이 유사했으나, 본 과제에서는 이후 문맥 유지 및 문서 구조화 테스트를 위해 Claude를 최종 모델로 선정하였다.</w:t>
      </w:r>
    </w:p>
    <w:p>
      <w:pPr>
        <w:pStyle w:val="Heading3"/>
      </w:pPr>
      <w:r>
        <w:t>모델별 특징</w:t>
      </w:r>
    </w:p>
    <w:p>
      <w:r>
        <w:rPr>
          <w:b/>
        </w:rPr>
        <w:t>Gemini 3.8 Flash</w:t>
      </w:r>
    </w:p>
    <w:p>
      <w:r>
        <w:rPr>
          <w:b w:val="0"/>
        </w:rPr>
        <w:t>전체적인 회의 내용은 파악했으나 '전체 교사진'과 같이 원문에서 명시되지 않은 담당 범위를 부여하거나, 추가 일정 및 업무를 제안하는 경향이 나타났다. 구조화는 가능했지만 엄격한 원문 기반 회의록 작성에서는 추가 검증이 필요하였다.</w:t>
      </w:r>
    </w:p>
    <w:p>
      <w:r>
        <w:rPr>
          <w:b/>
        </w:rPr>
        <w:t>GPT-5.6 Sol</w:t>
      </w:r>
    </w:p>
    <w:p>
      <w:r>
        <w:rPr>
          <w:b w:val="0"/>
        </w:rPr>
        <w:t>원문에 없는 담당자나 날짜를 비교적 잘 억제하였으며, 결정사항과 Action Items를 안정적으로 분리하였다. 표현 또한 간결하여 실무 활용성이 높았다.</w:t>
      </w:r>
    </w:p>
    <w:p>
      <w:r>
        <w:rPr>
          <w:b/>
        </w:rPr>
        <w:t>Claude Opus 5.5</w:t>
      </w:r>
    </w:p>
    <w:p>
      <w:pPr>
        <w:rPr>
          <w:lang/>
          <w:b w:val="0"/>
          <w:rtl w:val="off"/>
        </w:rPr>
      </w:pPr>
      <w:r>
        <w:rPr>
          <w:b w:val="0"/>
        </w:rPr>
        <w:t>확정사항과 미결정사항을 명확하게 분리하고, 미정 정보를 '미정' 또는 '확인 필요'로 표시하는 능력이 우수하였다. 출력 구조와 한국어 행정문서 표현이 안정적이어서 이후 장기 문맥 유지 실험 대상으로 선정하였다.</w:t>
      </w:r>
    </w:p>
    <w:tbl>
      <w:tblPr>
        <w:tblStyle w:val="TableGrid"/>
        <w:tblLook w:val="04A0" w:firstRow="1" w:lastRow="0" w:firstColumn="1" w:lastColumn="0" w:noHBand="0" w:noVBand="1"/>
        <w:tblLayout w:type="autofit"/>
      </w:tblPr>
      <w:tblGrid>
        <w:gridCol w:w="1765"/>
        <w:gridCol w:w="1155"/>
        <w:gridCol w:w="2833"/>
        <w:gridCol w:w="1125"/>
        <w:gridCol w:w="286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gridSpan w:val="2"/>
          </w:tcPr>
          <w:p>
            <w:r>
              <w:rPr>
                <w:b/>
              </w:rPr>
              <w:t>Gemini 3.8 Flash</w:t>
            </w:r>
          </w:p>
        </w:tc>
        <w:tc>
          <w:tcPr>
            <w:tcW w:w="3958" w:type="dxa"/>
            <w:gridSpan w:val="2"/>
          </w:tcPr>
          <w:p>
            <w:pPr>
              <w:cnfStyle w:val="100000000000" w:firstRow="1" w:lastRow="0" w:firstColumn="0" w:lastColumn="0" w:oddVBand="0" w:evenVBand="0" w:oddHBand="0" w:evenHBand="0" w:firstRowFirstColumn="0" w:firstRowLastColumn="0" w:lastRowFirstColumn="0" w:lastRowLastColumn="0"/>
            </w:pPr>
            <w:r>
              <w:rPr>
                <w:b/>
              </w:rPr>
              <w:t>GPT-5.6 Sol</w:t>
            </w:r>
          </w:p>
        </w:tc>
        <w:tc>
          <w:tcPr>
            <w:tcW w:w="2862" w:type="dxa"/>
          </w:tcPr>
          <w:p>
            <w:pPr>
              <w:cnfStyle w:val="100000000000" w:firstRow="1" w:lastRow="0" w:firstColumn="0" w:lastColumn="0" w:oddVBand="0" w:evenVBand="0" w:oddHBand="0" w:evenHBand="0" w:firstRowFirstColumn="0" w:firstRowLastColumn="0" w:lastRowFirstColumn="0" w:lastRowLastColumn="0"/>
            </w:pPr>
            <w:r>
              <w:rPr>
                <w:b/>
              </w:rPr>
              <w:t>Claude Opus 5.5</w:t>
            </w:r>
          </w:p>
        </w:tc>
      </w:tr>
      <w:tr>
        <w:trPr/>
        <w:tc>
          <w:tcPr>
            <w:cnfStyle w:val="001000000000" w:firstRow="0" w:lastRow="0" w:firstColumn="1" w:lastColumn="0" w:oddVBand="0" w:evenVBand="0" w:oddHBand="0" w:evenHBand="0" w:firstRowFirstColumn="0" w:firstRowLastColumn="0" w:lastRowFirstColumn="0" w:lastRowLastColumn="0"/>
            <w:tcW w:w="2920" w:type="dxa"/>
            <w:gridSpan w:val="2"/>
          </w:tcPr>
          <w:p>
            <w:pPr>
              <w:pStyle w:val="a0"/>
              <w:widowControl w:val="off"/>
              <w:spacing w:line="240"/>
              <w:rPr>
                <w:rFonts w:ascii="맑은 고딕" w:eastAsia="맑은 고딕" w:hAnsi="맑은 고딕" w:cs="맑은 고딕" w:hint="default"/>
                <w:sz w:val="16"/>
                <w:szCs w:val="16"/>
                <w:u w:color="auto"/>
              </w:rPr>
            </w:pPr>
            <w:bookmarkStart w:id="1" w:name="_top"/>
            <w:bookmarkEnd w:id="1"/>
            <w:r>
              <w:rPr>
                <w:rFonts w:ascii="맑은 고딕" w:eastAsia="맑은 고딕" w:hAnsi="맑은 고딕" w:cs="맑은 고딕" w:hint="default"/>
                <w:b/>
                <w:sz w:val="16"/>
                <w:szCs w:val="16"/>
                <w:u w:color="auto"/>
              </w:rPr>
              <w:t>1. 결정사항 (Decisions)</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체육 프로그램 난이도 조정: 10월부터 초등학생 눈높이에 맞춰 프로그램 수준을 개편합니다.</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프로그램 구성 방향: 체육강사에게 '기본기 + 미션 + 팀 활동' 중심으로 커리큘럼 구성을 요청하기로 확정했습니다.</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b/>
                <w:sz w:val="16"/>
                <w:szCs w:val="16"/>
                <w:u w:color="auto"/>
              </w:rPr>
              <w:t>2. Action Items &amp; 담당자</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체육강사 요구사항 전달: 기본기·미션·팀 활동 중심 구성 요청 전달</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담당자: 미정 (교사 중 1인 지정 필요)</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교사 간 역할 분담표 작성: 프로그램 진행 시 담당 업무 구체화</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담당자: 전체 교사진 (다음 회의에서 공동 논의)</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b/>
                <w:sz w:val="16"/>
                <w:szCs w:val="16"/>
                <w:u w:color="auto"/>
              </w:rPr>
              <w:t>3. 일정 (Schedule)</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시행 시기: 10월 중 시작 (정확한 첫 회차 시작일은 조율 필요)</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차기 회의: 구체적인 교사 역할 분담표 논의 예정</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b/>
                <w:sz w:val="16"/>
                <w:szCs w:val="16"/>
                <w:u w:color="auto"/>
              </w:rPr>
              <w:t>4. 확인 및 결정 필요사항 (Open Questions)</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강사 소통 담당 교사 지정: 프로그램 변경 사항을 체육강사에게 안내할 담당자 1명을 우선 지정해야 합니다.</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프로그램 공식 시작일 확정: 10월 중 프로그램이 실제 시작되는 주차 및 요일을 확정해야 합니다.</w:t>
            </w: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다음 회의 일정 조율: 교사 역할 분담표를 완성하기 위한 차기 회의 날짜를 정해야 합니다.</w:t>
            </w:r>
          </w:p>
          <w:p>
            <w:pPr>
              <w:spacing w:line="240"/>
              <w:rPr>
                <w:rFonts w:ascii="맑은 고딕" w:eastAsia="맑은 고딕" w:hAnsi="맑은 고딕" w:cs="맑은 고딕" w:hint="default"/>
                <w:sz w:val="16"/>
                <w:szCs w:val="16"/>
                <w:u w:color="auto"/>
              </w:rPr>
            </w:pPr>
          </w:p>
        </w:tc>
        <w:tc>
          <w:tcPr>
            <w:tcW w:w="3958" w:type="dxa"/>
            <w:gridSpan w:val="2"/>
          </w:tcPr>
          <w:tbl>
            <w:tblPr>
              <w:tblOverlap w:val="never"/>
              <w:tblW w:w="343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653"/>
              <w:gridCol w:w="2780"/>
            </w:tblGrid>
            <w:tr>
              <w:trPr>
                <w:trHeight w:val="360"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jc w:val="center"/>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구분</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jc w:val="center"/>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내용</w:t>
                  </w:r>
                </w:p>
              </w:tc>
            </w:tr>
            <w:tr>
              <w:trPr>
                <w:trHeight w:val="802"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결정사항</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①</w:t>
                  </w:r>
                  <w:r>
                    <w:rPr>
                      <w:rFonts w:ascii="맑은 고딕" w:eastAsia="맑은 고딕" w:hAnsi="맑은 고딕" w:cs="맑은 고딕"/>
                      <w:sz w:val="16"/>
                      <w:szCs w:val="16"/>
                      <w:u w:color="auto"/>
                      <w:shd w:val="clear" w:color="000000" w:fill="auto"/>
                    </w:rPr>
                    <w:t xml:space="preserve"> 10월부터 체육 프로그램을 초등학생 수준으로 조정한다. </w:t>
                  </w:r>
                  <w:r>
                    <w:rPr>
                      <w:rFonts w:ascii="맑은 고딕" w:eastAsia="맑은 고딕" w:hAnsi="맑은 고딕" w:cs="맑은 고딕"/>
                      <w:sz w:val="16"/>
                      <w:szCs w:val="16"/>
                      <w:u w:color="auto"/>
                      <w:shd w:val="clear" w:color="000000" w:fill="auto"/>
                    </w:rPr>
                    <w:t>②</w:t>
                  </w:r>
                  <w:r>
                    <w:rPr>
                      <w:rFonts w:ascii="맑은 고딕" w:eastAsia="맑은 고딕" w:hAnsi="맑은 고딕" w:cs="맑은 고딕"/>
                      <w:sz w:val="16"/>
                      <w:szCs w:val="16"/>
                      <w:u w:color="auto"/>
                      <w:shd w:val="clear" w:color="000000" w:fill="auto"/>
                    </w:rPr>
                    <w:t xml:space="preserve"> 프로그램은 기본기 + 미션 + 팀활동 중심으로 구성하도록 체육강사에게 요청한다. </w:t>
                  </w:r>
                  <w:r>
                    <w:rPr>
                      <w:rFonts w:ascii="맑은 고딕" w:eastAsia="맑은 고딕" w:hAnsi="맑은 고딕" w:cs="맑은 고딕"/>
                      <w:sz w:val="16"/>
                      <w:szCs w:val="16"/>
                      <w:u w:color="auto"/>
                      <w:shd w:val="clear" w:color="000000" w:fill="auto"/>
                    </w:rPr>
                    <w:t>③</w:t>
                  </w:r>
                  <w:r>
                    <w:rPr>
                      <w:rFonts w:ascii="맑은 고딕" w:eastAsia="맑은 고딕" w:hAnsi="맑은 고딕" w:cs="맑은 고딕"/>
                      <w:sz w:val="16"/>
                      <w:szCs w:val="16"/>
                      <w:u w:color="auto"/>
                      <w:shd w:val="clear" w:color="000000" w:fill="auto"/>
                    </w:rPr>
                    <w:t xml:space="preserve"> 교사 간 구체적인 역할 분담표는 다음 회의에서 논의한다.</w:t>
                  </w:r>
                </w:p>
              </w:tc>
            </w:tr>
            <w:tr>
              <w:trPr>
                <w:trHeight w:val="581"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Action Items</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①</w:t>
                  </w:r>
                  <w:r>
                    <w:rPr>
                      <w:rFonts w:ascii="맑은 고딕" w:eastAsia="맑은 고딕" w:hAnsi="맑은 고딕" w:cs="맑은 고딕"/>
                      <w:sz w:val="16"/>
                      <w:szCs w:val="16"/>
                      <w:u w:color="auto"/>
                      <w:shd w:val="clear" w:color="000000" w:fill="auto"/>
                    </w:rPr>
                    <w:t xml:space="preserve"> 체육강사에게 프로그램 구성 변경사항 전달 </w:t>
                  </w:r>
                  <w:r>
                    <w:rPr>
                      <w:rFonts w:ascii="맑은 고딕" w:eastAsia="맑은 고딕" w:hAnsi="맑은 고딕" w:cs="맑은 고딕"/>
                      <w:sz w:val="16"/>
                      <w:szCs w:val="16"/>
                      <w:u w:color="auto"/>
                      <w:shd w:val="clear" w:color="000000" w:fill="auto"/>
                    </w:rPr>
                    <w:t>②</w:t>
                  </w:r>
                  <w:r>
                    <w:rPr>
                      <w:rFonts w:ascii="맑은 고딕" w:eastAsia="맑은 고딕" w:hAnsi="맑은 고딕" w:cs="맑은 고딕"/>
                      <w:sz w:val="16"/>
                      <w:szCs w:val="16"/>
                      <w:u w:color="auto"/>
                      <w:shd w:val="clear" w:color="000000" w:fill="auto"/>
                    </w:rPr>
                    <w:t xml:space="preserve"> 프로그램 진행 시 필요한 교사 간 역할 분담안 마련 </w:t>
                  </w:r>
                  <w:r>
                    <w:rPr>
                      <w:rFonts w:ascii="맑은 고딕" w:eastAsia="맑은 고딕" w:hAnsi="맑은 고딕" w:cs="맑은 고딕"/>
                      <w:sz w:val="16"/>
                      <w:szCs w:val="16"/>
                      <w:u w:color="auto"/>
                      <w:shd w:val="clear" w:color="000000" w:fill="auto"/>
                    </w:rPr>
                    <w:t>③</w:t>
                  </w:r>
                  <w:r>
                    <w:rPr>
                      <w:rFonts w:ascii="맑은 고딕" w:eastAsia="맑은 고딕" w:hAnsi="맑은 고딕" w:cs="맑은 고딕"/>
                      <w:sz w:val="16"/>
                      <w:szCs w:val="16"/>
                      <w:u w:color="auto"/>
                      <w:shd w:val="clear" w:color="000000" w:fill="auto"/>
                    </w:rPr>
                    <w:t xml:space="preserve"> 다음 회의에서 구체적인 역할 분담표 논의</w:t>
                  </w:r>
                </w:p>
              </w:tc>
            </w:tr>
            <w:tr>
              <w:trPr>
                <w:trHeight w:val="360"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담당자</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체육강사 전달 담당 교사: 미정/ 역할 분담안 담당자: 미정</w:t>
                  </w:r>
                </w:p>
              </w:tc>
            </w:tr>
            <w:tr>
              <w:trPr>
                <w:trHeight w:val="360"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일정</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프로그램 조정 시행: 10월 중/ 정확한 시행일: 미정/ 역할 분담표 논의: 다음 회의</w:t>
                  </w:r>
                </w:p>
              </w:tc>
            </w:tr>
            <w:tr>
              <w:trPr>
                <w:trHeight w:val="581" w:hRule="atLeast"/>
              </w:trPr>
              <w:tc>
                <w:tcPr>
                  <w:tcW w:w="653"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확인 필요사항</w:t>
                  </w:r>
                </w:p>
              </w:tc>
              <w:tc>
                <w:tcPr>
                  <w:tcW w:w="278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①</w:t>
                  </w:r>
                  <w:r>
                    <w:rPr>
                      <w:rFonts w:ascii="맑은 고딕" w:eastAsia="맑은 고딕" w:hAnsi="맑은 고딕" w:cs="맑은 고딕"/>
                      <w:sz w:val="16"/>
                      <w:szCs w:val="16"/>
                      <w:u w:color="auto"/>
                      <w:shd w:val="clear" w:color="000000" w:fill="auto"/>
                    </w:rPr>
                    <w:t xml:space="preserve"> 체육강사에게 변경사항을 전달할 담당 교사는 누구인가? </w:t>
                  </w:r>
                  <w:r>
                    <w:rPr>
                      <w:rFonts w:ascii="맑은 고딕" w:eastAsia="맑은 고딕" w:hAnsi="맑은 고딕" w:cs="맑은 고딕"/>
                      <w:sz w:val="16"/>
                      <w:szCs w:val="16"/>
                      <w:u w:color="auto"/>
                      <w:shd w:val="clear" w:color="000000" w:fill="auto"/>
                    </w:rPr>
                    <w:t>②</w:t>
                  </w:r>
                  <w:r>
                    <w:rPr>
                      <w:rFonts w:ascii="맑은 고딕" w:eastAsia="맑은 고딕" w:hAnsi="맑은 고딕" w:cs="맑은 고딕"/>
                      <w:sz w:val="16"/>
                      <w:szCs w:val="16"/>
                      <w:u w:color="auto"/>
                      <w:shd w:val="clear" w:color="000000" w:fill="auto"/>
                    </w:rPr>
                    <w:t xml:space="preserve"> 변경 프로그램의 정확한 시행일은 언제인가? </w:t>
                  </w:r>
                  <w:r>
                    <w:rPr>
                      <w:rFonts w:ascii="맑은 고딕" w:eastAsia="맑은 고딕" w:hAnsi="맑은 고딕" w:cs="맑은 고딕"/>
                      <w:sz w:val="16"/>
                      <w:szCs w:val="16"/>
                      <w:u w:color="auto"/>
                      <w:shd w:val="clear" w:color="000000" w:fill="auto"/>
                    </w:rPr>
                    <w:t>③</w:t>
                  </w:r>
                  <w:r>
                    <w:rPr>
                      <w:rFonts w:ascii="맑은 고딕" w:eastAsia="맑은 고딕" w:hAnsi="맑은 고딕" w:cs="맑은 고딕"/>
                      <w:sz w:val="16"/>
                      <w:szCs w:val="16"/>
                      <w:u w:color="auto"/>
                      <w:shd w:val="clear" w:color="000000" w:fill="auto"/>
                    </w:rPr>
                    <w:t xml:space="preserve"> 교사별 역할을 어떤 기준으로 배분할 것인가?</w:t>
                  </w:r>
                </w:p>
              </w:tc>
            </w:tr>
          </w:tbl>
          <w:p>
            <w:pPr>
              <w:pStyle w:val="a0"/>
              <w:widowControl w:val="off"/>
              <w:jc w:val="left"/>
              <w:spacing w:line="240"/>
              <w:rPr>
                <w:rFonts w:ascii="맑은 고딕" w:eastAsia="맑은 고딕" w:hAnsi="맑은 고딕" w:cs="맑은 고딕" w:hint="default"/>
                <w:sz w:val="16"/>
                <w:szCs w:val="16"/>
                <w:u w:color="auto"/>
              </w:rPr>
            </w:pPr>
          </w:p>
          <w:p>
            <w:pPr>
              <w:spacing w:line="240"/>
              <w:rPr>
                <w:rFonts w:ascii="맑은 고딕" w:eastAsia="맑은 고딕" w:hAnsi="맑은 고딕" w:cs="맑은 고딕" w:hint="default"/>
                <w:sz w:val="16"/>
                <w:szCs w:val="16"/>
                <w:u w:color="auto"/>
              </w:rPr>
            </w:pPr>
          </w:p>
          <w:p>
            <w:pPr>
              <w:spacing w:line="240"/>
              <w:rPr>
                <w:rFonts w:ascii="맑은 고딕" w:eastAsia="맑은 고딕" w:hAnsi="맑은 고딕" w:cs="맑은 고딕" w:hint="default"/>
                <w:sz w:val="16"/>
                <w:szCs w:val="16"/>
                <w:u w:color="auto"/>
              </w:rPr>
            </w:pPr>
          </w:p>
          <w:p>
            <w:pPr>
              <w:pStyle w:val="a0"/>
              <w:widowControl w:val="off"/>
              <w:spacing w:line="240"/>
              <w:rPr>
                <w:rFonts w:ascii="맑은 고딕" w:eastAsia="맑은 고딕" w:hAnsi="맑은 고딕" w:cs="맑은 고딕" w:hint="default"/>
                <w:sz w:val="16"/>
                <w:szCs w:val="16"/>
                <w:u w:color="auto"/>
              </w:rPr>
            </w:pPr>
            <w:r>
              <w:rPr>
                <w:rFonts w:ascii="맑은 고딕" w:eastAsia="맑은 고딕" w:hAnsi="맑은 고딕" w:cs="맑은 고딕" w:hint="default"/>
                <w:sz w:val="16"/>
                <w:szCs w:val="16"/>
                <w:u w:color="auto"/>
              </w:rPr>
              <w:tab/>
            </w:r>
          </w:p>
          <w:p>
            <w:pPr>
              <w:tabs>
                <w:tab w:val="left" w:pos="1253"/>
              </w:tabs>
              <w:spacing w:line="240"/>
              <w:rPr>
                <w:rFonts w:ascii="맑은 고딕" w:eastAsia="맑은 고딕" w:hAnsi="맑은 고딕" w:cs="맑은 고딕" w:hint="default"/>
                <w:sz w:val="16"/>
                <w:szCs w:val="16"/>
                <w:u w:color="auto"/>
              </w:rPr>
            </w:pPr>
          </w:p>
        </w:tc>
        <w:tc>
          <w:tcPr>
            <w:tcW w:w="2862" w:type="dxa"/>
          </w:tcPr>
          <w:p>
            <w:pPr>
              <w:pStyle w:val="a0"/>
              <w:widowControl w:val="off"/>
              <w:spacing w:line="240" w:lineRule="auto"/>
              <w:rPr>
                <w:rFonts w:ascii="맑은 고딕" w:eastAsia="맑은 고딕" w:hAnsi="맑은 고딕" w:cs="맑은 고딕" w:hint="default"/>
                <w:sz w:val="16"/>
                <w:szCs w:val="16"/>
                <w:u w:color="auto"/>
              </w:rPr>
            </w:pPr>
            <w:r>
              <w:rPr>
                <w:rFonts w:ascii="맑은 고딕" w:eastAsia="맑은 고딕" w:hAnsi="맑은 고딕" w:cs="맑은 고딕"/>
                <w:b/>
                <w:sz w:val="16"/>
                <w:szCs w:val="16"/>
                <w:u w:color="auto"/>
                <w:shd w:val="clear" w:color="000000" w:fill="auto"/>
              </w:rPr>
              <w:t>결정사항</w:t>
            </w:r>
          </w:p>
          <w:p>
            <w:pPr>
              <w:pStyle w:val="a0"/>
              <w:widowControl w:val="off"/>
              <w:spacing w:before="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10월부터 체육 프로그램을 초등학생 수준으로 조정한다.</w:t>
            </w:r>
          </w:p>
          <w:p>
            <w:pPr>
              <w:pStyle w:val="a0"/>
              <w:widowControl w:val="off"/>
              <w:spacing w:line="240" w:lineRule="auto"/>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프로그램 구성 방향은 기본기 + 미션 + 팀활동중심으로 한다.</w:t>
            </w:r>
          </w:p>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교사 간 구체적인 역할 분담표는 다음 회의에서 논의한다.</w:t>
            </w:r>
          </w:p>
          <w:p>
            <w:pPr>
              <w:pStyle w:val="a0"/>
              <w:ind w:left="-60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b/>
                <w:sz w:val="16"/>
                <w:szCs w:val="16"/>
                <w:u w:color="auto"/>
                <w:shd w:val="clear" w:color="000000" w:fill="auto"/>
              </w:rPr>
              <w:t>Action Items</w:t>
            </w:r>
          </w:p>
          <w:tbl>
            <w:tblPr>
              <w:tblStyle w:val="TableGrid"/>
              <w:tblOverlap w:val="never"/>
              <w:tblW w:w="2789" w:type="dxa"/>
              <w:tblLook w:val="04A0" w:firstRow="1" w:lastRow="0" w:firstColumn="1" w:lastColumn="0" w:noHBand="0" w:noVBand="1"/>
              <w:tblLayout w:type="fixed"/>
              <w:tblCellMar>
                <w:top w:w="28" w:type="dxa"/>
                <w:left w:w="102" w:type="dxa"/>
                <w:bottom w:w="28" w:type="dxa"/>
                <w:right w:w="102" w:type="dxa"/>
              </w:tblCellMar>
            </w:tblPr>
            <w:tblGrid>
              <w:gridCol w:w="278"/>
              <w:gridCol w:w="1755"/>
              <w:gridCol w:w="345"/>
              <w:gridCol w:w="410"/>
            </w:tblGrid>
            <w:tr>
              <w:trPr>
                <w:cnfStyle w:val="100000000000" w:firstRow="1" w:lastRow="0" w:firstColumn="0" w:lastColumn="0" w:oddVBand="0" w:evenVBand="0" w:oddHBand="0" w:evenHBand="0" w:firstRowFirstColumn="0" w:firstRowLastColumn="0" w:lastRowFirstColumn="0" w:lastRowLastColumn="0"/>
                <w:trHeight w:val="590" w:hRule="atLeast"/>
              </w:trPr>
              <w:tc>
                <w:tcPr>
                  <w:cnfStyle w:val="001000000000" w:firstRow="0" w:lastRow="0" w:firstColumn="1" w:lastColumn="0" w:oddVBand="0" w:evenVBand="0" w:oddHBand="0" w:evenHBand="0" w:firstRowFirstColumn="0" w:firstRowLastColumn="0" w:lastRowFirstColumn="0" w:lastRowLastColumn="0"/>
                  <w:tcW w:w="278" w:type="dxa"/>
                  <w:tcMar>
                    <w:top w:w="100" w:type="dxa"/>
                    <w:left w:w="100" w:type="dxa"/>
                    <w:bottom w:w="100" w:type="dxa"/>
                    <w:right w:w="100" w:type="dxa"/>
                  </w:tcMar>
                  <w:vAlign w:val="top"/>
                </w:tcPr>
                <w:p>
                  <w:pPr>
                    <w:pStyle w:val="a0"/>
                    <w:widowControl w:val="off"/>
                    <w:jc w:val="center"/>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No</w:t>
                  </w:r>
                </w:p>
              </w:tc>
              <w:tc>
                <w:tcPr>
                  <w:tcW w:w="1755" w:type="dxa"/>
                  <w:tcMar>
                    <w:top w:w="100" w:type="dxa"/>
                    <w:left w:w="100" w:type="dxa"/>
                    <w:bottom w:w="100" w:type="dxa"/>
                    <w:right w:w="100" w:type="dxa"/>
                  </w:tcMar>
                  <w:vAlign w:val="top"/>
                </w:tcPr>
                <w:p>
                  <w:pPr>
                    <w:pStyle w:val="a0"/>
                    <w:cnfStyle w:val="100000000000" w:firstRow="1" w:lastRow="0" w:firstColumn="0" w:lastColumn="0" w:oddVBand="0" w:evenVBand="0" w:oddHBand="0" w:evenHBand="0" w:firstRowFirstColumn="0" w:firstRowLastColumn="0" w:lastRowFirstColumn="0" w:lastRowLastColumn="0"/>
                    <w:widowControl w:val="off"/>
                    <w:jc w:val="both"/>
                    <w:tabs>
                      <w:tab w:val="center" w:pos="2239"/>
                    </w:tabs>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ab/>
                  </w:r>
                  <w:r>
                    <w:rPr>
                      <w:rFonts w:ascii="맑은 고딕" w:eastAsia="맑은 고딕" w:hAnsi="맑은 고딕" w:cs="맑은 고딕"/>
                      <w:sz w:val="16"/>
                      <w:szCs w:val="16"/>
                      <w:u w:color="auto"/>
                      <w:shd w:val="clear" w:color="000000" w:fill="auto"/>
                    </w:rPr>
                    <w:t>할 일</w:t>
                  </w:r>
                </w:p>
              </w:tc>
              <w:tc>
                <w:tcPr>
                  <w:tcW w:w="345" w:type="dxa"/>
                  <w:tcMar>
                    <w:top w:w="100" w:type="dxa"/>
                    <w:left w:w="100" w:type="dxa"/>
                    <w:bottom w:w="100" w:type="dxa"/>
                    <w:right w:w="100" w:type="dxa"/>
                  </w:tcMar>
                  <w:vAlign w:val="top"/>
                </w:tcPr>
                <w:p>
                  <w:pPr>
                    <w:pStyle w:val="a0"/>
                    <w:cnfStyle w:val="100000000000" w:firstRow="1" w:lastRow="0" w:firstColumn="0" w:lastColumn="0" w:oddVBand="0" w:evenVBand="0" w:oddHBand="0" w:evenHBand="0" w:firstRowFirstColumn="0" w:firstRowLastColumn="0" w:lastRowFirstColumn="0" w:lastRowLastColumn="0"/>
                    <w:widowControl w:val="off"/>
                    <w:jc w:val="center"/>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담당자</w:t>
                  </w:r>
                </w:p>
              </w:tc>
              <w:tc>
                <w:tcPr>
                  <w:tcW w:w="410" w:type="dxa"/>
                  <w:tcMar>
                    <w:top w:w="100" w:type="dxa"/>
                    <w:left w:w="100" w:type="dxa"/>
                    <w:bottom w:w="100" w:type="dxa"/>
                    <w:right w:w="100" w:type="dxa"/>
                  </w:tcMar>
                  <w:vAlign w:val="top"/>
                </w:tcPr>
                <w:p>
                  <w:pPr>
                    <w:pStyle w:val="a0"/>
                    <w:cnfStyle w:val="100000000000" w:firstRow="1" w:lastRow="0" w:firstColumn="0" w:lastColumn="0" w:oddVBand="0" w:evenVBand="0" w:oddHBand="0" w:evenHBand="0" w:firstRowFirstColumn="0" w:firstRowLastColumn="0" w:lastRowFirstColumn="0" w:lastRowLastColumn="0"/>
                    <w:widowControl w:val="off"/>
                    <w:jc w:val="center"/>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일정</w:t>
                  </w:r>
                </w:p>
              </w:tc>
            </w:tr>
            <w:tr>
              <w:trPr>
                <w:trHeight w:val="950" w:hRule="atLeast"/>
              </w:trPr>
              <w:tc>
                <w:tcPr>
                  <w:cnfStyle w:val="001000000000" w:firstRow="0" w:lastRow="0" w:firstColumn="1" w:lastColumn="0" w:oddVBand="0" w:evenVBand="0" w:oddHBand="0" w:evenHBand="0" w:firstRowFirstColumn="0" w:firstRowLastColumn="0" w:lastRowFirstColumn="0" w:lastRowLastColumn="0"/>
                  <w:tcW w:w="278"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1</w:t>
                  </w:r>
                </w:p>
              </w:tc>
              <w:tc>
                <w:tcPr>
                  <w:tcW w:w="175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체육강사에게 프로그램 구성 방향(기본기+미션+팀활동) 전달 및 구성안 요청</w:t>
                  </w:r>
                </w:p>
              </w:tc>
              <w:tc>
                <w:tcPr>
                  <w:tcW w:w="34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미정</w:t>
                  </w:r>
                </w:p>
              </w:tc>
              <w:tc>
                <w:tcPr>
                  <w:tcW w:w="410"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10월 시행 전</w:t>
                  </w:r>
                </w:p>
              </w:tc>
            </w:tr>
            <w:tr>
              <w:trPr>
                <w:trHeight w:val="590" w:hRule="atLeast"/>
              </w:trPr>
              <w:tc>
                <w:tcPr>
                  <w:cnfStyle w:val="001000000000" w:firstRow="0" w:lastRow="0" w:firstColumn="1" w:lastColumn="0" w:oddVBand="0" w:evenVBand="0" w:oddHBand="0" w:evenHBand="0" w:firstRowFirstColumn="0" w:firstRowLastColumn="0" w:lastRowFirstColumn="0" w:lastRowLastColumn="0"/>
                  <w:tcW w:w="278"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2</w:t>
                  </w:r>
                </w:p>
              </w:tc>
              <w:tc>
                <w:tcPr>
                  <w:tcW w:w="175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프로그램 진행 시 교사 역할 분담(안) 준비</w:t>
                  </w:r>
                </w:p>
              </w:tc>
              <w:tc>
                <w:tcPr>
                  <w:tcW w:w="34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미정</w:t>
                  </w:r>
                </w:p>
              </w:tc>
              <w:tc>
                <w:tcPr>
                  <w:tcW w:w="410"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다음 회의 전</w:t>
                  </w:r>
                </w:p>
              </w:tc>
            </w:tr>
            <w:tr>
              <w:trPr>
                <w:trHeight w:val="590" w:hRule="atLeast"/>
              </w:trPr>
              <w:tc>
                <w:tcPr>
                  <w:cnfStyle w:val="001000000000" w:firstRow="0" w:lastRow="0" w:firstColumn="1" w:lastColumn="0" w:oddVBand="0" w:evenVBand="0" w:oddHBand="0" w:evenHBand="0" w:firstRowFirstColumn="0" w:firstRowLastColumn="0" w:lastRowFirstColumn="0" w:lastRowLastColumn="0"/>
                  <w:tcW w:w="278"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3</w:t>
                  </w:r>
                </w:p>
              </w:tc>
              <w:tc>
                <w:tcPr>
                  <w:tcW w:w="175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역할 분담표 논의 및 확정</w:t>
                  </w:r>
                </w:p>
              </w:tc>
              <w:tc>
                <w:tcPr>
                  <w:tcW w:w="34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전체 교사</w:t>
                  </w:r>
                </w:p>
              </w:tc>
              <w:tc>
                <w:tcPr>
                  <w:tcW w:w="410"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다음 회의</w:t>
                  </w:r>
                </w:p>
              </w:tc>
            </w:tr>
            <w:tr>
              <w:trPr>
                <w:trHeight w:val="724" w:hRule="atLeast"/>
              </w:trPr>
              <w:tc>
                <w:tcPr>
                  <w:cnfStyle w:val="001000000000" w:firstRow="0" w:lastRow="0" w:firstColumn="1" w:lastColumn="0" w:oddVBand="0" w:evenVBand="0" w:oddHBand="0" w:evenHBand="0" w:firstRowFirstColumn="0" w:firstRowLastColumn="0" w:lastRowFirstColumn="0" w:lastRowLastColumn="0"/>
                  <w:tcW w:w="278"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4</w:t>
                  </w:r>
                </w:p>
              </w:tc>
              <w:tc>
                <w:tcPr>
                  <w:tcW w:w="175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조정된 프로그램 시행</w:t>
                  </w:r>
                </w:p>
              </w:tc>
              <w:tc>
                <w:tcPr>
                  <w:tcW w:w="345"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체육강사 / 담당 교사</w:t>
                  </w:r>
                </w:p>
              </w:tc>
              <w:tc>
                <w:tcPr>
                  <w:tcW w:w="410" w:type="dxa"/>
                  <w:tcMar>
                    <w:top w:w="100" w:type="dxa"/>
                    <w:left w:w="100" w:type="dxa"/>
                    <w:bottom w:w="100" w:type="dxa"/>
                    <w:right w:w="100" w:type="dxa"/>
                  </w:tcMar>
                  <w:vAlign w:val="top"/>
                </w:tcPr>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10월 중 (날짜 미정)</w:t>
                  </w:r>
                </w:p>
              </w:tc>
            </w:tr>
          </w:tbl>
          <w:p>
            <w:pPr>
              <w:pStyle w:val="a0"/>
              <w:widowControl w:val="off"/>
              <w:jc w:val="left"/>
              <w:spacing w:line="240"/>
              <w:rPr>
                <w:rFonts w:ascii="맑은 고딕" w:eastAsia="맑은 고딕" w:hAnsi="맑은 고딕" w:cs="맑은 고딕" w:hint="default"/>
                <w:sz w:val="16"/>
                <w:szCs w:val="16"/>
                <w:u w:color="auto"/>
              </w:rPr>
            </w:pPr>
          </w:p>
          <w:p>
            <w:pPr>
              <w:pStyle w:val="a0"/>
              <w:widowControl w:val="off"/>
              <w:jc w:val="left"/>
              <w:spacing w:line="240"/>
              <w:rPr>
                <w:rFonts w:ascii="맑은 고딕" w:eastAsia="맑은 고딕" w:hAnsi="맑은 고딕" w:cs="맑은 고딕" w:hint="default"/>
                <w:sz w:val="16"/>
                <w:szCs w:val="16"/>
                <w:u w:color="auto"/>
              </w:rPr>
            </w:pPr>
            <w:r>
              <w:rPr>
                <w:rFonts w:ascii="맑은 고딕" w:eastAsia="맑은 고딕" w:hAnsi="맑은 고딕" w:cs="맑은 고딕"/>
                <w:b/>
                <w:sz w:val="16"/>
                <w:szCs w:val="16"/>
                <w:u w:color="auto"/>
                <w:shd w:val="clear" w:color="000000" w:fill="auto"/>
              </w:rPr>
              <w:t>담당자</w:t>
            </w:r>
          </w:p>
          <w:p>
            <w:pPr>
              <w:pStyle w:val="a0"/>
              <w:widowControl w:val="off"/>
              <w:spacing w:before="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체육강사 전달 담당 교사: 미정</w:t>
            </w:r>
          </w:p>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역할 분담(안) 준비 담당: 미정</w:t>
            </w:r>
          </w:p>
          <w:p>
            <w:pPr>
              <w:pStyle w:val="a0"/>
              <w:ind w:left="-60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b/>
                <w:sz w:val="16"/>
                <w:szCs w:val="16"/>
                <w:u w:color="auto"/>
                <w:shd w:val="clear" w:color="000000" w:fill="auto"/>
              </w:rPr>
              <w:t>일정</w:t>
            </w:r>
          </w:p>
          <w:p>
            <w:pPr>
              <w:pStyle w:val="a0"/>
              <w:widowControl w:val="off"/>
              <w:spacing w:before="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프로그램 시행: 10월 중 (정확한 날짜 미정)</w:t>
            </w:r>
          </w:p>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역할 분담표 논의: 다음 회의 (회의 일자 미정)</w:t>
            </w:r>
          </w:p>
          <w:p>
            <w:pPr>
              <w:pStyle w:val="a0"/>
              <w:ind w:left="-60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b/>
                <w:sz w:val="16"/>
                <w:szCs w:val="16"/>
                <w:u w:color="auto"/>
                <w:shd w:val="clear" w:color="000000" w:fill="auto"/>
              </w:rPr>
              <w:t>확인 필요사항</w:t>
            </w:r>
          </w:p>
          <w:p>
            <w:pPr>
              <w:pStyle w:val="a0"/>
              <w:widowControl w:val="off"/>
              <w:spacing w:before="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체육강사에게 요청 내용을 전달할 담당 교사 지정</w:t>
            </w:r>
          </w:p>
          <w:p>
            <w:pPr>
              <w:pStyle w:val="a0"/>
              <w:widowControl w:val="off"/>
              <w:spacing w:line="240" w:lineRule="auto"/>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조정 프로그램의 정확한 시행 날짜 확정</w:t>
            </w:r>
          </w:p>
          <w:p>
            <w:pPr>
              <w:pStyle w:val="a0"/>
              <w:widowControl w:val="off"/>
              <w:spacing w:line="240" w:lineRule="auto"/>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다음 회의 일정 확정</w:t>
            </w:r>
          </w:p>
          <w:p>
            <w:pPr>
              <w:pStyle w:val="a0"/>
              <w:widowControl w:val="off"/>
              <w:spacing w:line="240" w:lineRule="auto"/>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강사 구성안 회신 기한 (시행일 기준으로 역산하여 정하는 것이 좋음)</w:t>
            </w:r>
          </w:p>
          <w:p>
            <w:pPr>
              <w:pStyle w:val="a0"/>
              <w:widowControl w:val="off"/>
              <w:spacing w:after="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역할 분담 범위 (예: 출석·인솔, 안전관리, 팀 편성, 활동 기록 등 어떤 항목을 나눌지)</w:t>
            </w:r>
          </w:p>
          <w:p>
            <w:pPr>
              <w:pStyle w:val="a0"/>
              <w:widowControl w:val="off"/>
              <w:spacing w:after="240" w:before="240" w:line="240"/>
              <w:rPr>
                <w:rFonts w:ascii="맑은 고딕" w:eastAsia="맑은 고딕" w:hAnsi="맑은 고딕" w:cs="맑은 고딕" w:hint="default"/>
                <w:sz w:val="16"/>
                <w:szCs w:val="16"/>
                <w:u w:color="auto"/>
              </w:rPr>
            </w:pPr>
            <w:r>
              <w:rPr>
                <w:rFonts w:ascii="맑은 고딕" w:eastAsia="맑은 고딕" w:hAnsi="맑은 고딕" w:cs="맑은 고딕"/>
                <w:sz w:val="16"/>
                <w:szCs w:val="16"/>
                <w:u w:color="auto"/>
                <w:shd w:val="clear" w:color="000000" w:fill="auto"/>
              </w:rPr>
              <w:t>담당자와 시행일이 정해지면 알려주세요. 반영해서 최종본으로 다듬어 드릴게요.</w:t>
            </w:r>
          </w:p>
          <w:p>
            <w:pPr>
              <w:spacing w:line="240"/>
              <w:rPr>
                <w:rFonts w:ascii="맑은 고딕" w:eastAsia="맑은 고딕" w:hAnsi="맑은 고딕" w:cs="맑은 고딕" w:hint="default"/>
                <w:sz w:val="16"/>
                <w:szCs w:val="16"/>
                <w:u w:color="auto"/>
              </w:rPr>
            </w:pPr>
          </w:p>
        </w:tc>
      </w:tr>
    </w:tbl>
    <w:p>
      <w:pPr>
        <w:pStyle w:val="Heading3"/>
      </w:pPr>
      <w:r>
        <w:t>최종 선정</w:t>
      </w:r>
    </w:p>
    <w:p>
      <w:r>
        <w:rPr>
          <w:b/>
        </w:rPr>
        <w:t>Claude Opus 5.5</w:t>
      </w:r>
    </w:p>
    <w:p>
      <w:r>
        <w:rPr>
          <w:b w:val="0"/>
        </w:rPr>
        <w:t>Claude는 회의의 확정사항과 미결정사항을 명확하게 분리하고 Action Items를 구조화하는 능력이 우수하였다. 특히 담당자와 일정이 없는 경우 이를 임의로 확정하지 않고 미정 상태로 구분하는 능력이 안정적이었다. 또한 이후 10턴 이상의 대화에서 조건 변경, 정보 추가, 기존 정보 취소 등의 상황을 시험하기에 적절한 구조화 능력을 보여 최종 모델로 선정하였다.</w:t>
      </w:r>
    </w:p>
    <w:p>
      <w:pPr>
        <w:pStyle w:val="Heading1"/>
      </w:pPr>
      <w:r>
        <w:t>6. 시스템 설계 문서</w:t>
      </w:r>
    </w:p>
    <w:p>
      <w:pPr>
        <w:pStyle w:val="Heading2"/>
      </w:pPr>
      <w:r>
        <w:t>6.1 문제 정의</w:t>
      </w:r>
    </w:p>
    <w:p>
      <w:r>
        <w:rPr>
          <w:b w:val="0"/>
        </w:rPr>
        <w:t>회의 메모를 사람이 다시 정리하는 과정에서 결정사항, 담당자, 기한, 미정사항을 일일이 분류해야 하므로 추가적인 행정업무가 발생한다.</w:t>
      </w:r>
    </w:p>
    <w:p>
      <w:r>
        <w:rPr>
          <w:b w:val="0"/>
        </w:rPr>
        <w:t>이를 AI가 자동으로 구조화하여 회의 이후 업무 실행에 필요한 정보를 빠르게 확인할 수 있도록 한다.</w:t>
      </w:r>
    </w:p>
    <w:p>
      <w:pPr>
        <w:pStyle w:val="Heading2"/>
      </w:pPr>
      <w:r>
        <w:t>6.2 입력 템플릿</w:t>
      </w:r>
    </w:p>
    <w:p>
      <w:pPr>
        <w:pStyle w:val="Heading3"/>
      </w:pPr>
      <w:r>
        <w:t>회의 목적</w:t>
      </w:r>
    </w:p>
    <w:p>
      <w:pPr>
        <w:pStyle w:val="Heading3"/>
      </w:pPr>
      <w:r>
        <w:t>회의 메모</w:t>
      </w:r>
    </w:p>
    <w:p>
      <w:pPr>
        <w:pStyle w:val="Heading3"/>
      </w:pPr>
      <w:r>
        <w:t>참석 역할</w:t>
      </w:r>
    </w:p>
    <w:p>
      <w:r>
        <w:rPr>
          <w:b w:val="0"/>
        </w:rPr>
        <w:t>예: 센터장 / 종일제 돌봄교사 / 시간제 돌봄교사</w:t>
      </w:r>
    </w:p>
    <w:p>
      <w:pPr>
        <w:pStyle w:val="Heading3"/>
      </w:pPr>
      <w:r>
        <w:t>반드시 추출할 항목</w:t>
      </w:r>
    </w:p>
    <w:p>
      <w:r>
        <w:rPr>
          <w:b w:val="0"/>
        </w:rPr>
        <w:t>결정사항 / Action Items / 담당 / 기한 / 리스크 / 확인 필요사항</w:t>
      </w:r>
    </w:p>
    <w:p>
      <w:pPr>
        <w:pStyle w:val="Heading3"/>
      </w:pPr>
      <w:r>
        <w:t>문서 사용 목적</w:t>
      </w:r>
    </w:p>
    <w:p>
      <w:r>
        <w:rPr>
          <w:b w:val="0"/>
        </w:rPr>
        <w:t>내부 공유 / 회의록 보관 / 상급기관 보고 등</w:t>
      </w:r>
    </w:p>
    <w:p>
      <w:pPr>
        <w:pStyle w:val="Heading3"/>
      </w:pPr>
      <w:r>
        <w:t>톤</w:t>
      </w:r>
    </w:p>
    <w:p>
      <w:r>
        <w:rPr>
          <w:b w:val="0"/>
        </w:rPr>
        <w:t>간결하고 전문적인 행정 문체</w:t>
      </w:r>
    </w:p>
    <w:p>
      <w:pPr>
        <w:pStyle w:val="Heading3"/>
      </w:pPr>
      <w:r>
        <w:t>금지사항</w:t>
      </w:r>
    </w:p>
    <w:p>
      <w:pPr>
        <w:pStyle w:val="ListBullet"/>
      </w:pPr>
      <w:r>
        <w:rPr>
          <w:b w:val="0"/>
        </w:rPr>
        <w:t>입력에 없는 사실 생성 금지</w:t>
      </w:r>
    </w:p>
    <w:p>
      <w:pPr>
        <w:pStyle w:val="ListBullet"/>
      </w:pPr>
      <w:r>
        <w:rPr>
          <w:b w:val="0"/>
        </w:rPr>
        <w:t>담당자를 임의로 지정하지 않기</w:t>
      </w:r>
    </w:p>
    <w:p>
      <w:pPr>
        <w:pStyle w:val="ListBullet"/>
      </w:pPr>
      <w:r>
        <w:rPr>
          <w:b w:val="0"/>
        </w:rPr>
        <w:t>날짜를 추측하지 않기</w:t>
      </w:r>
    </w:p>
    <w:p>
      <w:pPr>
        <w:pStyle w:val="Heading3"/>
      </w:pPr>
      <w:r>
        <w:t>확인 질문 규칙</w:t>
      </w:r>
    </w:p>
    <w:p>
      <w:r>
        <w:rPr>
          <w:b w:val="0"/>
        </w:rPr>
        <w:t>결과 작성에 핵심적인 정보가 부족한 경우 최대 3개의 확인 질문을 한다.</w:t>
      </w:r>
    </w:p>
    <w:p>
      <w:pPr>
        <w:pStyle w:val="Heading2"/>
      </w:pPr>
      <w:r>
        <w:t>6.3 페르소나</w:t>
      </w:r>
    </w:p>
    <w:p>
      <w:r>
        <w:rPr>
          <w:b/>
        </w:rPr>
        <w:t>이름:</w:t>
      </w:r>
      <w:r>
        <w:rPr>
          <w:b w:val="0"/>
        </w:rPr>
        <w:t xml:space="preserve"> 회의관리자</w:t>
      </w:r>
    </w:p>
    <w:p>
      <w:r>
        <w:rPr>
          <w:b/>
        </w:rPr>
        <w:t>역할:</w:t>
      </w:r>
      <w:r>
        <w:rPr>
          <w:b w:val="0"/>
        </w:rPr>
        <w:t xml:space="preserve"> 아동돌봄기관 운영 경험이 있는 행정 및 회의관리 전문가</w:t>
      </w:r>
    </w:p>
    <w:p>
      <w:r>
        <w:rPr>
          <w:b/>
        </w:rPr>
        <w:t>전문분야</w:t>
      </w:r>
    </w:p>
    <w:p>
      <w:pPr>
        <w:pStyle w:val="ListBullet"/>
      </w:pPr>
      <w:r>
        <w:rPr>
          <w:b w:val="0"/>
        </w:rPr>
        <w:t>회의록 정리</w:t>
      </w:r>
    </w:p>
    <w:p>
      <w:pPr>
        <w:pStyle w:val="ListBullet"/>
      </w:pPr>
      <w:r>
        <w:rPr>
          <w:b w:val="0"/>
        </w:rPr>
        <w:t>Action Items 정리</w:t>
      </w:r>
    </w:p>
    <w:p>
      <w:pPr>
        <w:pStyle w:val="ListBullet"/>
      </w:pPr>
      <w:r>
        <w:rPr>
          <w:b w:val="0"/>
        </w:rPr>
        <w:t>일정 및 책임구조 정리</w:t>
      </w:r>
    </w:p>
    <w:p>
      <w:pPr>
        <w:pStyle w:val="ListBullet"/>
      </w:pPr>
      <w:r>
        <w:rPr>
          <w:b w:val="0"/>
        </w:rPr>
        <w:t>사회복지 행정문서 구조화</w:t>
      </w:r>
    </w:p>
    <w:p>
      <w:r>
        <w:rPr>
          <w:b/>
        </w:rPr>
        <w:t>말투</w:t>
      </w:r>
    </w:p>
    <w:p>
      <w:r>
        <w:rPr>
          <w:b w:val="0"/>
        </w:rPr>
        <w:t>간결하고 전문적인 업무 문체</w:t>
      </w:r>
    </w:p>
    <w:p>
      <w:r>
        <w:rPr>
          <w:b/>
        </w:rPr>
        <w:t>우선순위</w:t>
      </w:r>
    </w:p>
    <w:p>
      <w:r>
        <w:rPr>
          <w:b w:val="0"/>
        </w:rPr>
        <w:t>정확성 &gt; 명확성 &gt; 형식 준수 &gt; 간결성</w:t>
      </w:r>
    </w:p>
    <w:p>
      <w:r>
        <w:rPr>
          <w:b/>
        </w:rPr>
        <w:t>금지사항</w:t>
      </w:r>
    </w:p>
    <w:p>
      <w:pPr>
        <w:pStyle w:val="ListBullet"/>
      </w:pPr>
      <w:r>
        <w:rPr>
          <w:b w:val="0"/>
        </w:rPr>
        <w:t>회의에 없는 사실 추가</w:t>
      </w:r>
    </w:p>
    <w:p>
      <w:pPr>
        <w:pStyle w:val="ListBullet"/>
      </w:pPr>
      <w:r>
        <w:rPr>
          <w:b w:val="0"/>
        </w:rPr>
        <w:t>사람의 의도 추측</w:t>
      </w:r>
    </w:p>
    <w:p>
      <w:pPr>
        <w:pStyle w:val="ListBullet"/>
      </w:pPr>
      <w:r>
        <w:rPr>
          <w:b w:val="0"/>
        </w:rPr>
        <w:t>임의 담당자 지정</w:t>
      </w:r>
    </w:p>
    <w:p>
      <w:pPr>
        <w:pStyle w:val="ListBullet"/>
      </w:pPr>
      <w:r>
        <w:rPr>
          <w:b w:val="0"/>
        </w:rPr>
        <w:t>임의 날짜 생성</w:t>
      </w:r>
    </w:p>
    <w:p>
      <w:pPr>
        <w:pStyle w:val="ListBullet"/>
      </w:pPr>
      <w:r>
        <w:rPr>
          <w:b w:val="0"/>
        </w:rPr>
        <w:t>불확실한 정책을 확정적으로 표현</w:t>
      </w:r>
    </w:p>
    <w:p>
      <w:pPr>
        <w:pStyle w:val="Heading1"/>
      </w:pPr>
      <w:r>
        <w:t>7. v1 / v2 프롬프트 비교</w:t>
      </w:r>
    </w:p>
    <w:p>
      <w:pPr>
        <w:pStyle w:val="Heading2"/>
      </w:pPr>
      <w:r>
        <w:t>7.1 v1</w:t>
      </w:r>
    </w:p>
    <w:p>
      <w:r>
        <w:rPr>
          <w:b w:val="0"/>
        </w:rPr>
        <w:t>너는 회의록 작성 도우미다.</w:t>
      </w:r>
    </w:p>
    <w:p>
      <w:r>
        <w:rPr>
          <w:b w:val="0"/>
        </w:rPr>
        <w:t>사용자가 제공한 회의 내용을 읽고 다음 항목으로 정리한다.</w:t>
      </w:r>
    </w:p>
    <w:p>
      <w:r>
        <w:rPr>
          <w:b w:val="0"/>
        </w:rPr>
        <w:t>1. 결정사항</w:t>
      </w:r>
    </w:p>
    <w:p>
      <w:r>
        <w:rPr>
          <w:b w:val="0"/>
        </w:rPr>
        <w:t>2. Action Items</w:t>
      </w:r>
    </w:p>
    <w:p>
      <w:r>
        <w:rPr>
          <w:b w:val="0"/>
        </w:rPr>
        <w:t>3. 담당자</w:t>
      </w:r>
    </w:p>
    <w:p>
      <w:r>
        <w:rPr>
          <w:b w:val="0"/>
        </w:rPr>
        <w:t>4. 일정</w:t>
      </w:r>
    </w:p>
    <w:p>
      <w:r>
        <w:rPr>
          <w:b w:val="0"/>
        </w:rPr>
        <w:t>5. 확인 필요사항</w:t>
      </w:r>
    </w:p>
    <w:p>
      <w:r>
        <w:rPr>
          <w:b w:val="0"/>
        </w:rPr>
        <w:t>간결하고 전문적인 문체를 사용하며 입력에 없는 내용을 임의로 추가하지 않는다.</w:t>
      </w:r>
    </w:p>
    <w:p>
      <w:pPr>
        <w:pStyle w:val="Heading3"/>
      </w:pPr>
      <w:r>
        <w:t>v1의 한계</w:t>
      </w:r>
    </w:p>
    <w:p>
      <w:pPr>
        <w:pStyle w:val="ListBullet"/>
      </w:pPr>
      <w:r>
        <w:rPr>
          <w:b w:val="0"/>
        </w:rPr>
        <w:t>확정사항과 논의 중인 내용을 구분하는 기준이 부족함</w:t>
      </w:r>
    </w:p>
    <w:p>
      <w:pPr>
        <w:pStyle w:val="ListBullet"/>
      </w:pPr>
      <w:r>
        <w:rPr>
          <w:b w:val="0"/>
        </w:rPr>
        <w:t>담당자와 일정이 없는 경우의 처리 기준이 구체적이지 않음</w:t>
      </w:r>
    </w:p>
    <w:p>
      <w:pPr>
        <w:pStyle w:val="ListBullet"/>
      </w:pPr>
      <w:r>
        <w:rPr>
          <w:b w:val="0"/>
        </w:rPr>
        <w:t>모호한 입력에 대한 확인 질문 규칙이 없음</w:t>
      </w:r>
    </w:p>
    <w:p>
      <w:pPr>
        <w:pStyle w:val="ListBullet"/>
      </w:pPr>
      <w:r>
        <w:rPr>
          <w:b w:val="0"/>
        </w:rPr>
        <w:t>출력 형식이 충분히 구조화되어 있지 않음</w:t>
      </w:r>
    </w:p>
    <w:p>
      <w:pPr>
        <w:pStyle w:val="ListBullet"/>
      </w:pPr>
      <w:r>
        <w:rPr>
          <w:b w:val="0"/>
        </w:rPr>
        <w:t>사실·정책·수치에 대한 환각 방지 기준이 약함</w:t>
      </w:r>
    </w:p>
    <w:p>
      <w:pPr>
        <w:pStyle w:val="Heading2"/>
      </w:pPr>
      <w:r>
        <w:t>7.2 v2</w:t>
      </w:r>
    </w:p>
    <w:p>
      <w:r>
        <w:rPr>
          <w:b w:val="0"/>
        </w:rPr>
        <w:t>v1의 문제를 보완하기 위해 다음 요소를 추가하였다.</w:t>
      </w:r>
    </w:p>
    <w:p>
      <w:pPr>
        <w:pStyle w:val="ListBullet"/>
      </w:pPr>
      <w:r>
        <w:rPr>
          <w:b w:val="0"/>
        </w:rPr>
        <w:t>구체적인 페르소나</w:t>
      </w:r>
    </w:p>
    <w:p>
      <w:pPr>
        <w:pStyle w:val="ListBullet"/>
      </w:pPr>
      <w:r>
        <w:rPr>
          <w:b w:val="0"/>
        </w:rPr>
        <w:t>우선순위</w:t>
      </w:r>
    </w:p>
    <w:p>
      <w:pPr>
        <w:pStyle w:val="ListBullet"/>
      </w:pPr>
      <w:r>
        <w:rPr>
          <w:b w:val="0"/>
        </w:rPr>
        <w:t>단계별 작업 절차</w:t>
      </w:r>
    </w:p>
    <w:p>
      <w:pPr>
        <w:pStyle w:val="ListBullet"/>
      </w:pPr>
      <w:r>
        <w:rPr>
          <w:b w:val="0"/>
        </w:rPr>
        <w:t>확인 질문 규칙</w:t>
      </w:r>
    </w:p>
    <w:p>
      <w:pPr>
        <w:pStyle w:val="ListBullet"/>
      </w:pPr>
      <w:r>
        <w:rPr>
          <w:b w:val="0"/>
        </w:rPr>
        <w:t>환각 방지 규칙</w:t>
      </w:r>
    </w:p>
    <w:p>
      <w:pPr>
        <w:pStyle w:val="ListBullet"/>
      </w:pPr>
      <w:r>
        <w:rPr>
          <w:b w:val="0"/>
        </w:rPr>
        <w:t>고정 출력 형식</w:t>
      </w:r>
    </w:p>
    <w:p>
      <w:pPr>
        <w:pStyle w:val="Heading3"/>
      </w:pPr>
      <w:r>
        <w:t>v2 핵심 규칙</w:t>
      </w:r>
    </w:p>
    <w:p>
      <w:r>
        <w:rPr>
          <w:b w:val="0"/>
        </w:rPr>
        <w:t>1. 확정 내용과 논의 중인 내용을 구분한다.</w:t>
      </w:r>
    </w:p>
    <w:p>
      <w:r>
        <w:rPr>
          <w:b w:val="0"/>
        </w:rPr>
        <w:t>2. Action Item을 식별한다.</w:t>
      </w:r>
    </w:p>
    <w:p>
      <w:r>
        <w:rPr>
          <w:b w:val="0"/>
        </w:rPr>
        <w:t>3. 담당자와 기한이 입력에 존재하는지 확인한다.</w:t>
      </w:r>
    </w:p>
    <w:p>
      <w:r>
        <w:rPr>
          <w:b w:val="0"/>
        </w:rPr>
        <w:t>4. 핵심 정보가 부족하면 최대 3개의 확인 질문을 한다.</w:t>
      </w:r>
    </w:p>
    <w:p>
      <w:r>
        <w:rPr>
          <w:b w:val="0"/>
        </w:rPr>
        <w:t>5. 입력 근거가 없는 사실·정책·수치를 생성하지 않는다.</w:t>
      </w:r>
    </w:p>
    <w:p>
      <w:r>
        <w:rPr>
          <w:b w:val="0"/>
        </w:rPr>
        <w:t>6. 정보가 없으면 '미정' 또는 '확인 필요'로 표시한다.</w:t>
      </w:r>
    </w:p>
    <w:p>
      <w:r>
        <w:rPr>
          <w:b w:val="0"/>
        </w:rPr>
        <w:t>7. 결과를 지정된 형식으로 출력한다.</w:t>
      </w:r>
    </w:p>
    <w:p>
      <w:pPr>
        <w:pStyle w:val="Heading3"/>
      </w:pPr>
      <w:r>
        <w:t>v2 적용 결과</w:t>
      </w:r>
    </w:p>
    <w:p>
      <w:pPr>
        <w:rPr>
          <w:lang w:eastAsia="ko-KR"/>
          <w:rFonts w:hint="eastAsia"/>
          <w:b w:val="0"/>
          <w:rtl w:val="off"/>
        </w:rPr>
      </w:pPr>
      <w:r>
        <w:rPr>
          <w:b w:val="0"/>
        </w:rPr>
        <w:t>v2에서는 담당자와 기한이 없는 항목을 '미정' 또는 '확인 필요'로 표시하는 경향이 더욱 안정적으로 나타났으며, 결정사항과 Action Items의 구분도 명확해졌다.</w:t>
      </w:r>
    </w:p>
    <w:tbl>
      <w:tblPr>
        <w:tblStyle w:val="TableGrid"/>
        <w:tblLook w:val="04A0" w:firstRow="1" w:lastRow="0" w:firstColumn="1" w:lastColumn="0" w:noHBand="0" w:noVBand="1"/>
        <w:tblLayout w:type="autofit"/>
      </w:tblPr>
      <w:tblGrid>
        <w:gridCol w:w="9740"/>
      </w:tblGrid>
      <w:tr>
        <w:tc>
          <w:tcPr>
            <w:tcW w:w="9740" w:type="dxa"/>
          </w:tcPr>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회의록에 적용할 시스템 프롬프트 작업을 파악하는 중.</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지정하신 회의관리자 형식으로 앞의 회의 메모를 다시 정리했습니다.</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b/>
                <w:bCs/>
                <w:sz w:val="16"/>
                <w:szCs w:val="16"/>
                <w:u w:color="auto"/>
              </w:rPr>
              <w:t>1. 회의 핵심 요약</w:t>
            </w:r>
          </w:p>
          <w:p>
            <w:pPr>
              <w:pStyle w:val="a0"/>
              <w:widowControl w:val="off"/>
              <w:spacing w:line="240"/>
              <w:rPr>
                <w:lang w:eastAsia="ko-KR"/>
                <w:rFonts w:ascii="맑은 고딕 Semilight" w:eastAsia="맑은 고딕 Semilight" w:hAnsi="맑은 고딕 Semilight" w:cs="맑은 고딕 Semilight" w:hint="eastAsia"/>
                <w:sz w:val="16"/>
                <w:szCs w:val="16"/>
                <w:u w:color="auto"/>
                <w:rtl w:val="off"/>
              </w:rPr>
            </w:pPr>
            <w:r>
              <w:rPr>
                <w:rFonts w:ascii="맑은 고딕 Semilight" w:eastAsia="맑은 고딕 Semilight" w:hAnsi="맑은 고딕 Semilight" w:cs="맑은 고딕 Semilight" w:hint="default"/>
                <w:sz w:val="16"/>
                <w:szCs w:val="16"/>
                <w:u w:color="auto"/>
              </w:rPr>
              <w:t>10월부터 체육 프로그램을 초등학생 수준으로 조정하기로 결정했다. 체육강사에게는 기본기·미션·팀활동 중심의 구성을 요청할 예정이다. 다만 강사 전달 담당 교사, 교사 간 역할 분담, 정확한 시행일은 아직 정해지지 않았다.</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b/>
                <w:bCs/>
                <w:sz w:val="16"/>
                <w:szCs w:val="16"/>
                <w:u w:color="auto"/>
              </w:rPr>
              <w:t>2. 결정사항</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b/>
                <w:bCs/>
                <w:sz w:val="16"/>
                <w:szCs w:val="16"/>
                <w:u w:color="auto"/>
              </w:rPr>
              <w:t>확정</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10월부터 체육 프로그램을 초등학생 수준으로 조정한다.</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체육강사에게 기본기 + 미션 + 팀활동 중심 구성을 요청한다.</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구체적인 역할 분담표는 다음 회의에서 논의한다.</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논의 중 / 미결정</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강사에게 전달할 담당 교사</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프로그램 진행 시 교사 간 역할 분담 (필요성만 합의함)</w:t>
            </w:r>
          </w:p>
          <w:p>
            <w:pPr>
              <w:pStyle w:val="a0"/>
              <w:widowControl w:val="off"/>
              <w:spacing w:line="240"/>
              <w:rPr>
                <w:lang w:eastAsia="ko-KR"/>
                <w:rFonts w:ascii="맑은 고딕 Semilight" w:eastAsia="맑은 고딕 Semilight" w:hAnsi="맑은 고딕 Semilight" w:cs="맑은 고딕 Semilight" w:hint="eastAsia"/>
                <w:sz w:val="16"/>
                <w:szCs w:val="16"/>
                <w:u w:color="auto"/>
                <w:rtl w:val="off"/>
              </w:rPr>
            </w:pPr>
            <w:r>
              <w:rPr>
                <w:rFonts w:ascii="맑은 고딕 Semilight" w:eastAsia="맑은 고딕 Semilight" w:hAnsi="맑은 고딕 Semilight" w:cs="맑은 고딕 Semilight" w:hint="default"/>
                <w:sz w:val="16"/>
                <w:szCs w:val="16"/>
                <w:u w:color="auto"/>
              </w:rPr>
              <w:t>정확한 시행 날짜 (10월 중이라는 것만 합의함)</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b/>
                <w:bCs/>
                <w:sz w:val="16"/>
                <w:szCs w:val="16"/>
                <w:u w:color="auto"/>
              </w:rPr>
              <w:t>3. Action Items</w:t>
            </w:r>
          </w:p>
          <w:tbl>
            <w:tblPr>
              <w:tblOverlap w:val="never"/>
              <w:tblW w:w="9197"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587"/>
              <w:gridCol w:w="5167"/>
              <w:gridCol w:w="1202"/>
              <w:gridCol w:w="2240"/>
            </w:tblGrid>
            <w:tr>
              <w:trPr>
                <w:trHeight w:val="404" w:hRule="atLeast"/>
              </w:trPr>
              <w:tc>
                <w:tcPr>
                  <w:tcW w:w="58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No</w:t>
                  </w:r>
                </w:p>
              </w:tc>
              <w:tc>
                <w:tcPr>
                  <w:tcW w:w="516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할 일</w:t>
                  </w:r>
                </w:p>
              </w:tc>
              <w:tc>
                <w:tcPr>
                  <w:tcW w:w="1202"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담당</w:t>
                  </w:r>
                </w:p>
              </w:tc>
              <w:tc>
                <w:tcPr>
                  <w:tcW w:w="2240"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기한</w:t>
                  </w:r>
                </w:p>
              </w:tc>
            </w:tr>
            <w:tr>
              <w:trPr>
                <w:trHeight w:val="404" w:hRule="atLeast"/>
              </w:trPr>
              <w:tc>
                <w:tcPr>
                  <w:tcW w:w="58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1</w:t>
                  </w:r>
                </w:p>
              </w:tc>
              <w:tc>
                <w:tcPr>
                  <w:tcW w:w="516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체육강사에게 구성 방향(기본기+미션+팀활동) 전달 및 구성 요청</w:t>
                  </w:r>
                </w:p>
              </w:tc>
              <w:tc>
                <w:tcPr>
                  <w:tcW w:w="1202"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미정</w:t>
                  </w:r>
                </w:p>
              </w:tc>
              <w:tc>
                <w:tcPr>
                  <w:tcW w:w="2240"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미정 (10월 시행 전)</w:t>
                  </w:r>
                </w:p>
              </w:tc>
            </w:tr>
            <w:tr>
              <w:trPr>
                <w:trHeight w:val="404" w:hRule="atLeast"/>
              </w:trPr>
              <w:tc>
                <w:tcPr>
                  <w:tcW w:w="58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2</w:t>
                  </w:r>
                </w:p>
              </w:tc>
              <w:tc>
                <w:tcPr>
                  <w:tcW w:w="516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교사 간 역할 분담표 논의</w:t>
                  </w:r>
                </w:p>
              </w:tc>
              <w:tc>
                <w:tcPr>
                  <w:tcW w:w="1202"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미정</w:t>
                  </w:r>
                </w:p>
              </w:tc>
              <w:tc>
                <w:tcPr>
                  <w:tcW w:w="2240"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다음 회의 (일자 확인 필요)</w:t>
                  </w:r>
                </w:p>
              </w:tc>
            </w:tr>
            <w:tr>
              <w:trPr>
                <w:trHeight w:val="404" w:hRule="atLeast"/>
              </w:trPr>
              <w:tc>
                <w:tcPr>
                  <w:tcW w:w="58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3</w:t>
                  </w:r>
                </w:p>
              </w:tc>
              <w:tc>
                <w:tcPr>
                  <w:tcW w:w="5167"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조정된 체육 프로그램 시행</w:t>
                  </w:r>
                </w:p>
              </w:tc>
              <w:tc>
                <w:tcPr>
                  <w:tcW w:w="1202"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확인 필요</w:t>
                  </w:r>
                </w:p>
              </w:tc>
              <w:tc>
                <w:tcPr>
                  <w:tcW w:w="2240" w:type="dxa"/>
                  <w:tcBorders>
                    <w:top w:val="single" w:sz="3" w:space="0" w:color="000000"/>
                    <w:left w:val="single" w:sz="3" w:space="0" w:color="000000"/>
                    <w:bottom w:val="single" w:sz="3" w:space="0" w:color="000000"/>
                    <w:right w:val="single" w:sz="3" w:space="0" w:color="000000"/>
                  </w:tcBorders>
                  <w:tcMar>
                    <w:top w:w="100" w:type="dxa"/>
                    <w:left w:w="180" w:type="dxa"/>
                    <w:bottom w:w="100" w:type="dxa"/>
                    <w:right w:w="180" w:type="dxa"/>
                  </w:tcMar>
                  <w:vAlign w:val="top"/>
                </w:tcPr>
                <w:p>
                  <w:pPr>
                    <w:pStyle w:val="a0"/>
                    <w:widowControl w:val="off"/>
                    <w:jc w:val="center"/>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10월 중 (날짜 미정)</w:t>
                  </w:r>
                </w:p>
              </w:tc>
            </w:tr>
          </w:tbl>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b/>
                <w:bCs/>
                <w:sz w:val="16"/>
                <w:szCs w:val="16"/>
                <w:u w:color="auto"/>
              </w:rPr>
              <w:t>4. 확인 필요사항</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체육강사에게 전달할 담당 교사는 누구로 지정합니까?</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10월 중 정확한 시행일은 언제입니까?</w:t>
            </w:r>
          </w:p>
          <w:p>
            <w:pPr>
              <w:pStyle w:val="a0"/>
              <w:widowControl w:val="off"/>
              <w:spacing w:line="240"/>
              <w:rPr>
                <w:lang w:eastAsia="ko-KR"/>
                <w:rFonts w:ascii="맑은 고딕 Semilight" w:eastAsia="맑은 고딕 Semilight" w:hAnsi="맑은 고딕 Semilight" w:cs="맑은 고딕 Semilight" w:hint="eastAsia"/>
                <w:sz w:val="16"/>
                <w:szCs w:val="16"/>
                <w:u w:color="auto"/>
                <w:rtl w:val="off"/>
              </w:rPr>
            </w:pPr>
            <w:r>
              <w:rPr>
                <w:rFonts w:ascii="맑은 고딕 Semilight" w:eastAsia="맑은 고딕 Semilight" w:hAnsi="맑은 고딕 Semilight" w:cs="맑은 고딕 Semilight" w:hint="default"/>
                <w:sz w:val="16"/>
                <w:szCs w:val="16"/>
                <w:u w:color="auto"/>
              </w:rPr>
              <w:t>역할 분담표를 논의할 다음 회의 일자는 언제입니까?</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40" w:lineRule="auto"/>
              <w:textAlignment w:val="baseline"/>
              <w:rPr>
                <w:lang w:val="en-US" w:eastAsia="en-US" w:bidi="ar-SA"/>
                <w:rFonts w:ascii="맑은 고딕 Semilight" w:eastAsia="맑은 고딕 Semilight" w:hAnsi="맑은 고딕 Semilight" w:cs="맑은 고딕 Semilight" w:hint="default"/>
                <w:b/>
                <w:bCs/>
                <w:color w:val="000000"/>
                <w:sz w:val="16"/>
                <w:szCs w:val="16"/>
                <w:u w:color="auto"/>
                <w:shd w:val="clear" w:color="999999" w:fill="auto"/>
              </w:rPr>
            </w:pPr>
            <w:r>
              <w:rPr>
                <w:lang w:val="en-US" w:eastAsia="en-US" w:bidi="ar-SA"/>
                <w:rFonts w:ascii="맑은 고딕 Semilight" w:eastAsia="맑은 고딕 Semilight" w:hAnsi="맑은 고딕 Semilight" w:cs="맑은 고딕 Semilight" w:hint="default"/>
                <w:b/>
                <w:bCs/>
                <w:color w:val="000000"/>
                <w:sz w:val="16"/>
                <w:szCs w:val="16"/>
                <w:u w:color="auto"/>
                <w:shd w:val="clear" w:color="999999" w:fill="auto"/>
              </w:rPr>
              <w:t>5. 리스크 및 유의사항</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전달 지연: 담당 교사가 정해지지 않으면 강사 요청이 늦어지고, 10월 내 시행이 어려워질 수 있습니다.</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준비 순서: 역할 분담표가 다음 회의로 미뤄져 있으므로, 다음 회의가 시행일 이후로 잡히면 역할이 정해지지 않은 채 프로그램을 시작하게 됩니다.</w:t>
            </w:r>
          </w:p>
          <w:p>
            <w:pPr>
              <w:pStyle w:val="a0"/>
              <w:widowControl w:val="off"/>
              <w:spacing w:line="240"/>
              <w:rPr>
                <w:lang w:eastAsia="ko-KR"/>
                <w:rFonts w:ascii="맑은 고딕 Semilight" w:eastAsia="맑은 고딕 Semilight" w:hAnsi="맑은 고딕 Semilight" w:cs="맑은 고딕 Semilight" w:hint="eastAsia"/>
                <w:sz w:val="16"/>
                <w:szCs w:val="16"/>
                <w:u w:color="auto"/>
                <w:rtl w:val="off"/>
              </w:rPr>
            </w:pPr>
            <w:r>
              <w:rPr>
                <w:rFonts w:ascii="맑은 고딕 Semilight" w:eastAsia="맑은 고딕 Semilight" w:hAnsi="맑은 고딕 Semilight" w:cs="맑은 고딕 Semilight" w:hint="default"/>
                <w:sz w:val="16"/>
                <w:szCs w:val="16"/>
                <w:u w:color="auto"/>
              </w:rPr>
              <w:t>일정 기준 부재: 시행일이 정해지지 않아 강사 구성안 회신 기한 등 역산 일정을 세울 수 없습니다.</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40" w:lineRule="auto"/>
              <w:textAlignment w:val="baseline"/>
              <w:rPr>
                <w:lang w:val="en-US" w:eastAsia="en-US" w:bidi="ar-SA"/>
                <w:rFonts w:ascii="맑은 고딕 Semilight" w:eastAsia="맑은 고딕 Semilight" w:hAnsi="맑은 고딕 Semilight" w:cs="맑은 고딕 Semilight" w:hint="default"/>
                <w:b/>
                <w:bCs/>
                <w:color w:val="000000"/>
                <w:sz w:val="16"/>
                <w:szCs w:val="16"/>
                <w:u w:color="auto"/>
                <w:shd w:val="clear" w:color="999999" w:fill="auto"/>
              </w:rPr>
            </w:pPr>
            <w:r>
              <w:rPr>
                <w:lang w:val="en-US" w:eastAsia="en-US" w:bidi="ar-SA"/>
                <w:rFonts w:ascii="맑은 고딕 Semilight" w:eastAsia="맑은 고딕 Semilight" w:hAnsi="맑은 고딕 Semilight" w:cs="맑은 고딕 Semilight" w:hint="default"/>
                <w:b/>
                <w:bCs/>
                <w:color w:val="000000"/>
                <w:sz w:val="16"/>
                <w:szCs w:val="16"/>
                <w:u w:color="auto"/>
                <w:shd w:val="clear" w:color="999999" w:fill="auto"/>
              </w:rPr>
              <w:t>6. 핵심 근거</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"10월부터 체육 프로그램을 초등학생 수준으로 조정하기로 함."</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"강사에게 전달할 담당 교사는 아직 정하지 않음."</w:t>
            </w: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"시행 날짜는 10월 중이지만 정확한 날짜는 정하지 않음."</w:t>
            </w:r>
          </w:p>
          <w:p>
            <w:pPr>
              <w:pStyle w:val="a0"/>
              <w:widowControl w:val="off"/>
              <w:spacing w:line="240"/>
              <w:rPr>
                <w:rFonts w:ascii="맑은 고딕 Semilight" w:eastAsia="맑은 고딕 Semilight" w:hAnsi="맑은 고딕 Semilight" w:cs="맑은 고딕 Semilight" w:hint="default"/>
                <w:sz w:val="16"/>
                <w:szCs w:val="16"/>
                <w:u w:color="auto"/>
              </w:rPr>
            </w:pPr>
          </w:p>
          <w:p>
            <w:pPr>
              <w:pStyle w:val="a0"/>
              <w:widowControl w:val="off"/>
              <w:spacing w:line="240"/>
              <w:rPr>
                <w:rFonts w:ascii="맑은 고딕 Semilight" w:eastAsia="맑은 고딕 Semilight" w:hAnsi="맑은 고딕 Semilight" w:cs="맑은 고딕 Semilight" w:hint="default"/>
                <w:sz w:val="16"/>
                <w:szCs w:val="16"/>
                <w:u w:color="auto"/>
              </w:rPr>
            </w:pPr>
            <w:r>
              <w:rPr>
                <w:rFonts w:ascii="맑은 고딕 Semilight" w:eastAsia="맑은 고딕 Semilight" w:hAnsi="맑은 고딕 Semilight" w:cs="맑은 고딕 Semilight" w:hint="default"/>
                <w:sz w:val="16"/>
                <w:szCs w:val="16"/>
                <w:u w:color="auto"/>
              </w:rPr>
              <w:t>위 확인 질문 3가지에 답해 주시면 '미정'으로 표시된 항목을 반영해 최종본으로 정리해 드리겠습니다. 다른 회의 메모를 이 형식으로 정리하려면 메모만 붙여 주시면 됩니다.</w:t>
            </w:r>
          </w:p>
          <w:p>
            <w:pPr>
              <w:spacing w:line="240"/>
              <w:rPr>
                <w:rFonts w:ascii="맑은 고딕 Semilight" w:eastAsia="맑은 고딕 Semilight" w:hAnsi="맑은 고딕 Semilight" w:cs="맑은 고딕 Semilight" w:hint="default"/>
                <w:sz w:val="16"/>
                <w:szCs w:val="16"/>
                <w:u w:color="auto"/>
              </w:rPr>
            </w:pPr>
          </w:p>
        </w:tc>
      </w:tr>
    </w:tbl>
    <w:p/>
    <w:p>
      <w:pPr>
        <w:pStyle w:val="Heading1"/>
      </w:pPr>
      <w:r>
        <w:t>8. Few-shot 예시</w:t>
      </w:r>
    </w:p>
    <w:p>
      <w:r>
        <w:rPr>
          <w:b w:val="0"/>
        </w:rPr>
        <w:t>회의 상황에 따라 AI가 서로 다르게 대응하도록 3가지 예시를 설계하였다.</w:t>
      </w:r>
    </w:p>
    <w:p>
      <w:pPr>
        <w:pStyle w:val="Heading2"/>
      </w:pPr>
      <w:r>
        <w:t>Few-shot 1. 정보가 충분한 경우</w:t>
      </w:r>
    </w:p>
    <w:p>
      <w:pPr>
        <w:pStyle w:val="Heading3"/>
      </w:pPr>
      <w:r>
        <w:t>입력</w:t>
      </w:r>
    </w:p>
    <w:p>
      <w:pPr>
        <w:pStyle w:val="ListBullet"/>
      </w:pPr>
      <w:r>
        <w:rPr>
          <w:b w:val="0"/>
        </w:rPr>
        <w:t>10월 5일부터 독서 프로그램 시작</w:t>
      </w:r>
    </w:p>
    <w:p>
      <w:pPr>
        <w:pStyle w:val="ListBullet"/>
      </w:pPr>
      <w:r>
        <w:rPr>
          <w:b w:val="0"/>
        </w:rPr>
        <w:t>종일제 돌봄교사가 계획안 작성</w:t>
      </w:r>
    </w:p>
    <w:p>
      <w:pPr>
        <w:pStyle w:val="ListBullet"/>
      </w:pPr>
      <w:r>
        <w:rPr>
          <w:b w:val="0"/>
        </w:rPr>
        <w:t>계획안 제출 기한은 9월 28일</w:t>
      </w:r>
    </w:p>
    <w:p>
      <w:pPr>
        <w:pStyle w:val="ListBullet"/>
      </w:pPr>
      <w:r>
        <w:rPr>
          <w:b w:val="0"/>
        </w:rPr>
        <w:t>시간제 돌봄교사가 활동 사진 정리</w:t>
      </w:r>
    </w:p>
    <w:p>
      <w:pPr>
        <w:pStyle w:val="Heading3"/>
      </w:pPr>
      <w:r>
        <w:t>기대 출력</w:t>
      </w:r>
    </w:p>
    <w:p>
      <w:pPr>
        <w:pStyle w:val="ListBullet"/>
      </w:pPr>
      <w:r>
        <w:rPr>
          <w:b w:val="0"/>
        </w:rPr>
        <w:t>프로그램 시작일 및 담당자 명확히 정리</w:t>
      </w:r>
    </w:p>
    <w:p>
      <w:pPr>
        <w:pStyle w:val="ListBullet"/>
      </w:pPr>
      <w:r>
        <w:rPr>
          <w:b w:val="0"/>
        </w:rPr>
        <w:t>계획안 작성 담당과 기한 표시</w:t>
      </w:r>
    </w:p>
    <w:p>
      <w:pPr>
        <w:pStyle w:val="ListBullet"/>
      </w:pPr>
      <w:r>
        <w:rPr>
          <w:b w:val="0"/>
        </w:rPr>
        <w:t>사진 정리 담당 표시</w:t>
      </w:r>
    </w:p>
    <w:p>
      <w:pPr>
        <w:pStyle w:val="ListBullet"/>
      </w:pPr>
      <w:r>
        <w:rPr>
          <w:b w:val="0"/>
        </w:rPr>
        <w:t>사진 정리 기한은 '확인 필요' 처리</w:t>
      </w:r>
    </w:p>
    <w:p>
      <w:pPr>
        <w:pStyle w:val="Heading2"/>
      </w:pPr>
      <w:r>
        <w:t>Few-shot 2. 일부 정보가 부족한 경우</w:t>
      </w:r>
    </w:p>
    <w:p>
      <w:pPr>
        <w:pStyle w:val="Heading3"/>
      </w:pPr>
      <w:r>
        <w:t>입력</w:t>
      </w:r>
    </w:p>
    <w:p>
      <w:pPr>
        <w:pStyle w:val="ListBullet"/>
      </w:pPr>
      <w:r>
        <w:rPr>
          <w:b w:val="0"/>
        </w:rPr>
        <w:t>다음 달 부모교육 진행</w:t>
      </w:r>
    </w:p>
    <w:p>
      <w:pPr>
        <w:pStyle w:val="ListBullet"/>
      </w:pPr>
      <w:r>
        <w:rPr>
          <w:b w:val="0"/>
        </w:rPr>
        <w:t>안내문 작성 필요</w:t>
      </w:r>
    </w:p>
    <w:p>
      <w:pPr>
        <w:pStyle w:val="ListBullet"/>
      </w:pPr>
      <w:r>
        <w:rPr>
          <w:b w:val="0"/>
        </w:rPr>
        <w:t>교육 주제는 아동의 스마트폰 사용</w:t>
      </w:r>
    </w:p>
    <w:p>
      <w:pPr>
        <w:pStyle w:val="Heading3"/>
      </w:pPr>
      <w:r>
        <w:t>기대 출력</w:t>
      </w:r>
    </w:p>
    <w:p>
      <w:pPr>
        <w:pStyle w:val="ListBullet"/>
      </w:pPr>
      <w:r>
        <w:rPr>
          <w:b w:val="0"/>
        </w:rPr>
        <w:t>부모교육 실시 및 주제는 결정사항으로 처리</w:t>
      </w:r>
    </w:p>
    <w:p>
      <w:pPr>
        <w:pStyle w:val="ListBullet"/>
      </w:pPr>
      <w:r>
        <w:rPr>
          <w:b w:val="0"/>
        </w:rPr>
        <w:t>담당자 및 정확한 일정은 '확인 필요' 처리</w:t>
      </w:r>
    </w:p>
    <w:p>
      <w:pPr>
        <w:pStyle w:val="ListBullet"/>
      </w:pPr>
      <w:r>
        <w:rPr>
          <w:b w:val="0"/>
        </w:rPr>
        <w:t>안내문 담당 및 기한도 임의로 생성하지 않음</w:t>
      </w:r>
    </w:p>
    <w:p>
      <w:pPr>
        <w:pStyle w:val="Heading2"/>
      </w:pPr>
      <w:r>
        <w:t>Few-shot 3. 모호한 입력</w:t>
      </w:r>
    </w:p>
    <w:p>
      <w:pPr>
        <w:pStyle w:val="Heading3"/>
      </w:pPr>
      <w:r>
        <w:t>입력</w:t>
      </w:r>
    </w:p>
    <w:p>
      <w:pPr>
        <w:pStyle w:val="ListBullet"/>
      </w:pPr>
      <w:r>
        <w:rPr>
          <w:b w:val="0"/>
        </w:rPr>
        <w:t>운영시간을 조금 바꾸는 게 좋겠다는 의견이 나옴.</w:t>
      </w:r>
    </w:p>
    <w:p>
      <w:pPr>
        <w:pStyle w:val="ListBullet"/>
      </w:pPr>
      <w:r>
        <w:rPr>
          <w:b w:val="0"/>
        </w:rPr>
        <w:t>체육 프로그램도 현재 방식보다 바꾸면 좋겠다는 의견이 있음.</w:t>
      </w:r>
    </w:p>
    <w:p>
      <w:pPr>
        <w:pStyle w:val="ListBullet"/>
      </w:pPr>
      <w:r>
        <w:rPr>
          <w:b w:val="0"/>
        </w:rPr>
        <w:t>교사 역할도 다시 나누자는 이야기가 있었음.</w:t>
      </w:r>
    </w:p>
    <w:p>
      <w:pPr>
        <w:pStyle w:val="Heading3"/>
      </w:pPr>
      <w:r>
        <w:t>기대 출력</w:t>
      </w:r>
    </w:p>
    <w:p>
      <w:r>
        <w:rPr>
          <w:b w:val="0"/>
        </w:rPr>
        <w:t>결정사항으로 바로 정리하지 않고 다음과 같은 확인 질문을 먼저 제시하도록 설계하였다.</w:t>
      </w:r>
    </w:p>
    <w:p>
      <w:r>
        <w:rPr>
          <w:b w:val="0"/>
        </w:rPr>
        <w:t>1. 운영시간 변경은 확정된 사항인가, 검토 의견인가?</w:t>
      </w:r>
    </w:p>
    <w:p>
      <w:r>
        <w:rPr>
          <w:b w:val="0"/>
        </w:rPr>
        <w:t>2. 체육 프로그램 변경은 확정되었는가?</w:t>
      </w:r>
    </w:p>
    <w:p>
      <w:r>
        <w:rPr>
          <w:b w:val="0"/>
        </w:rPr>
        <w:t>3. 교사 역할 재분배는 확정되었으며 시행 시기가 정해졌는가?</w:t>
      </w:r>
    </w:p>
    <w:p>
      <w:pPr>
        <w:pStyle w:val="Heading3"/>
      </w:pPr>
      <w:r>
        <w:t>Few-shot 적용 효과</w:t>
      </w:r>
    </w:p>
    <w:p>
      <w:r>
        <w:rPr>
          <w:b w:val="0"/>
        </w:rPr>
        <w:t>Few-shot 적용 후 모델은 정보가 충분한 경우 바로 구조화하고, 일부 정보가 부족하면 '확인 필요'로 표시하며, 입력 자체가 모호할 경우 확인 질문을 먼저 하는 방식으로 보다 일관되게 응답하였다.</w:t>
      </w:r>
    </w:p>
    <w:p>
      <w:pPr>
        <w:pStyle w:val="Heading1"/>
      </w:pPr>
      <w:r>
        <w:t>9. 환각 검증 설계 및 결과</w:t>
      </w:r>
    </w:p>
    <w:p>
      <w:r>
        <w:rPr>
          <w:b w:val="0"/>
        </w:rPr>
        <w:t>회의 메모에 명시되지 않은 정보를 질문하여 모델이 임의의 사실을 생성하는지 검증하였다.</w:t>
      </w:r>
    </w:p>
    <w:p>
      <w:pPr>
        <w:pStyle w:val="Heading2"/>
      </w:pPr>
      <w:r>
        <w:t>검증 질문</w:t>
      </w:r>
    </w:p>
    <w:p>
      <w:r>
        <w:rPr>
          <w:b w:val="0"/>
        </w:rPr>
        <w:t>1. 이번 체육 프로그램 변경안에서 시간제 교사의 구체적인 역할은 무엇인가?</w:t>
      </w:r>
    </w:p>
    <w:p>
      <w:r>
        <w:rPr>
          <w:b w:val="0"/>
        </w:rPr>
        <w:t>2. 체육 프로그램 변경 내용을 보호자에게 안내하기로 결정했는가?</w:t>
      </w:r>
    </w:p>
    <w:p>
      <w:r>
        <w:rPr>
          <w:b w:val="0"/>
        </w:rPr>
        <w:t>3. 교사 간 역할분담표는 언제까지 완성하기로 했는가?</w:t>
      </w:r>
    </w:p>
    <w:p>
      <w:r>
        <w:rPr>
          <w:b w:val="0"/>
        </w:rPr>
        <w:t>4. 프로그램 변경 후 사용할 세부 교구나 활동 종목은 무엇으로 정했는가?</w:t>
      </w:r>
    </w:p>
    <w:p>
      <w:r>
        <w:rPr>
          <w:b w:val="0"/>
        </w:rPr>
        <w:t>5. 회의 내용에 따르면 체육 프로그램 변경은 센터장의 최종 승인까지 완료된 상태인가?</w:t>
      </w:r>
    </w:p>
    <w:p>
      <w:pPr>
        <w:pStyle w:val="Heading2"/>
      </w:pPr>
      <w:r>
        <w:t>검증 결과</w:t>
      </w:r>
    </w:p>
    <w:tbl>
      <w:tblPr>
        <w:tblW w:w="0" w:type="auto"/>
        <w:tblLook w:val="04A0" w:firstRow="1" w:lastRow="0" w:firstColumn="1" w:lastColumn="0" w:noHBand="0" w:noVBand="1"/>
        <w:jc w:val="center"/>
        <w:tblLayout w:type="fixed"/>
      </w:tblPr>
      <w:tblGrid>
        <w:gridCol w:w="2268"/>
        <w:gridCol w:w="1134"/>
        <w:gridCol w:w="6123"/>
      </w:tblGrid>
      <w:tr>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문항</w:t>
            </w:r>
          </w:p>
        </w:tc>
        <w:tc>
          <w:tcPr>
            <w:tcW w:w="1134"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판정</w:t>
            </w:r>
          </w:p>
        </w:tc>
        <w:tc>
          <w:tcPr>
            <w:tcW w:w="6123"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판단 근거</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시간제 교사 역할</w:t>
            </w:r>
          </w:p>
        </w:tc>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Pass</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관련 정보가 없음을 인식하고 '확인 필요' 처리</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보호자 안내 결정 여부</w:t>
            </w:r>
          </w:p>
        </w:tc>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Pass</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원문에 안내 결정 여부가 없음을 명시</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역할분담표 완성 기한</w:t>
            </w:r>
          </w:p>
        </w:tc>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Pass</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기한을 임의 생성하지 않고 '미정' 처리</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세부 교구·활동 종목</w:t>
            </w:r>
          </w:p>
        </w:tc>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Pass</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입력에 없는 활동을 생성하지 않음</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센터장 최종 승인 여부</w:t>
            </w:r>
          </w:p>
        </w:tc>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center"/>
              <w:spacing w:after="40" w:before="40" w:line="269" w:lineRule="auto"/>
            </w:pPr>
            <w:r>
              <w:rPr>
                <w:b w:val="0"/>
                <w:sz w:val="18"/>
              </w:rPr>
              <w:t>Pass</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pPr>
              <w:jc w:val="left"/>
              <w:spacing w:after="40" w:before="40" w:line="269" w:lineRule="auto"/>
            </w:pPr>
            <w:r>
              <w:rPr>
                <w:b w:val="0"/>
                <w:sz w:val="18"/>
              </w:rPr>
              <w:t>승인 여부를 확정하지 않고 확인 필요 처리</w:t>
            </w:r>
          </w:p>
        </w:tc>
      </w:tr>
    </w:tbl>
    <w:p>
      <w:pPr>
        <w:spacing w:after="40"/>
      </w:pPr>
    </w:p>
    <w:p>
      <w:r>
        <w:rPr>
          <w:b/>
        </w:rPr>
        <w:t>결과: 5문항 모두 Pass</w:t>
      </w:r>
    </w:p>
    <w:p>
      <w:r>
        <w:rPr>
          <w:b w:val="0"/>
        </w:rPr>
        <w:t>다만 모델은 일부 응답에서 다음과 같이 원문에 직접 존재하지 않는 업무적 제안을 추가하였다.</w:t>
      </w:r>
    </w:p>
    <w:p>
      <w:pPr>
        <w:pStyle w:val="ListBullet"/>
      </w:pPr>
      <w:r>
        <w:rPr>
          <w:b w:val="0"/>
        </w:rPr>
        <w:t>보호자 안내를 확인 필요사항에 추가할 것을 제안</w:t>
      </w:r>
    </w:p>
    <w:p>
      <w:pPr>
        <w:pStyle w:val="ListBullet"/>
      </w:pPr>
      <w:r>
        <w:rPr>
          <w:b w:val="0"/>
        </w:rPr>
        <w:t>승인 절차 확인을 선행 조건으로 제안</w:t>
      </w:r>
    </w:p>
    <w:p>
      <w:r>
        <w:rPr>
          <w:b w:val="0"/>
        </w:rPr>
        <w:t>이는 틀린 사실을 단정한 환각은 아니지만 회의록 자동화에서는 입력 사실과 AI의 제안을 명확히 구분할 필요가 있다고 판단하였다.</w:t>
      </w:r>
    </w:p>
    <w:p>
      <w:r>
        <w:rPr>
          <w:b w:val="0"/>
        </w:rPr>
        <w:t>이에 최종 프롬프트에는 다음 규칙을 추가하였다.</w:t>
      </w:r>
    </w:p>
    <w:p>
      <w:pPr>
        <w:pStyle w:val="ListBullet"/>
      </w:pPr>
      <w:r>
        <w:rPr>
          <w:b w:val="0"/>
        </w:rPr>
        <w:t>회의 메모에 없는 새로운 업무나 절차를 자동으로 제안하지 않는다.</w:t>
      </w:r>
    </w:p>
    <w:p>
      <w:pPr>
        <w:pStyle w:val="ListBullet"/>
      </w:pPr>
      <w:r>
        <w:rPr>
          <w:b w:val="0"/>
        </w:rPr>
        <w:t>필요한 경우 'AI 제안' 또는 '검토 제안'으로 별도 표시한다.</w:t>
      </w:r>
    </w:p>
    <w:p>
      <w:pPr>
        <w:pStyle w:val="Heading1"/>
      </w:pPr>
      <w:r>
        <w:t>10. 10턴 이상 대화 로그 및 문맥 유지 검증</w:t>
      </w:r>
    </w:p>
    <w:p>
      <w:pPr>
        <w:pStyle w:val="Heading2"/>
      </w:pPr>
      <w:r>
        <w:t>10.1 테스트 목적</w:t>
      </w:r>
    </w:p>
    <w:p>
      <w:r>
        <w:rPr>
          <w:b w:val="0"/>
        </w:rPr>
        <w:t>선정 모델이 긴 대화에서 기존 요구사항을 유지하면서 새로운 정보와 조건 변경을 올바르게 반영하는지 확인하였다.</w:t>
      </w:r>
    </w:p>
    <w:p>
      <w:r>
        <w:rPr>
          <w:b w:val="0"/>
        </w:rPr>
        <w:t>특히 다음 상황을 포함하였다.</w:t>
      </w:r>
    </w:p>
    <w:p>
      <w:pPr>
        <w:pStyle w:val="ListBullet"/>
      </w:pPr>
      <w:r>
        <w:rPr>
          <w:b w:val="0"/>
        </w:rPr>
        <w:t>담당자 추가</w:t>
      </w:r>
    </w:p>
    <w:p>
      <w:pPr>
        <w:pStyle w:val="ListBullet"/>
      </w:pPr>
      <w:r>
        <w:rPr>
          <w:b w:val="0"/>
        </w:rPr>
        <w:t>담당자 변경</w:t>
      </w:r>
    </w:p>
    <w:p>
      <w:pPr>
        <w:pStyle w:val="ListBullet"/>
      </w:pPr>
      <w:r>
        <w:rPr>
          <w:b w:val="0"/>
        </w:rPr>
        <w:t>문서 용도 변경</w:t>
      </w:r>
    </w:p>
    <w:p>
      <w:pPr>
        <w:pStyle w:val="ListBullet"/>
      </w:pPr>
      <w:r>
        <w:rPr>
          <w:b w:val="0"/>
        </w:rPr>
        <w:t>추가 정보 제공</w:t>
      </w:r>
    </w:p>
    <w:p>
      <w:pPr>
        <w:pStyle w:val="ListBullet"/>
      </w:pPr>
      <w:r>
        <w:rPr>
          <w:b w:val="0"/>
        </w:rPr>
        <w:t>기존 결정 취소</w:t>
      </w:r>
    </w:p>
    <w:p>
      <w:pPr>
        <w:pStyle w:val="ListBullet"/>
      </w:pPr>
      <w:r>
        <w:rPr>
          <w:b w:val="0"/>
        </w:rPr>
        <w:t>일정 변경</w:t>
      </w:r>
    </w:p>
    <w:p>
      <w:pPr>
        <w:pStyle w:val="ListBullet"/>
      </w:pPr>
      <w:r>
        <w:rPr>
          <w:b w:val="0"/>
        </w:rPr>
        <w:t>출력 형식 변경</w:t>
      </w:r>
    </w:p>
    <w:p>
      <w:pPr>
        <w:pStyle w:val="ListBullet"/>
      </w:pPr>
      <w:r>
        <w:rPr>
          <w:b w:val="0"/>
        </w:rPr>
        <w:t>새로운 금지조건 추가</w:t>
      </w:r>
    </w:p>
    <w:p>
      <w:pPr>
        <w:pStyle w:val="Heading2"/>
      </w:pPr>
      <w:r>
        <w:t>10.2 주요 대화 흐름</w:t>
      </w:r>
    </w:p>
    <w:p>
      <w:pPr>
        <w:pStyle w:val="Heading3"/>
      </w:pPr>
      <w:r>
        <w:t>Turn 1   초기 회의 메모</w:t>
      </w:r>
    </w:p>
    <w:p>
      <w:r>
        <w:rPr>
          <w:b w:val="0"/>
        </w:rPr>
        <w:t>프로그램 변경 방향과 상호 보완형 역할분담 필요성을 입력하고 내부 공유용 문서 작성을 요청하였다.</w:t>
      </w:r>
    </w:p>
    <w:p>
      <w:r>
        <w:rPr>
          <w:b/>
        </w:rPr>
        <w:t>결과</w:t>
      </w:r>
    </w:p>
    <w:p>
      <w:r>
        <w:rPr>
          <w:b w:val="0"/>
        </w:rPr>
        <w:t>결정사항과 미정사항은 잘 구분했으나 입력에 없던 기관명, 작성자명(@럭키), 날짜가 추가되었다.</w:t>
      </w:r>
    </w:p>
    <w:p>
      <w:r>
        <w:rPr>
          <w:b w:val="0"/>
        </w:rPr>
        <w:t>또한 '프로그램 시행이 지연될 수 있음' 등의 AI 추론이 리스크 항목에 포함되었다.</w:t>
      </w:r>
    </w:p>
    <w:p>
      <w:pPr>
        <w:pStyle w:val="Heading3"/>
      </w:pPr>
      <w:r>
        <w:t>Turn 2   담당자 및 일정 추가</w:t>
      </w:r>
    </w:p>
    <w:p>
      <w:r>
        <w:rPr>
          <w:b w:val="0"/>
        </w:rPr>
        <w:t>강사 전달 담당을 종일제 돌봄교사로 지정하고, 기한 10월 5일과 시행일 10월 7일을 추가하였다.</w:t>
      </w:r>
    </w:p>
    <w:p>
      <w:r>
        <w:rPr>
          <w:b/>
        </w:rPr>
        <w:t>결과</w:t>
      </w:r>
    </w:p>
    <w:p>
      <w:r>
        <w:rPr>
          <w:b w:val="0"/>
        </w:rPr>
        <w:t>기존 정보를 유지하면서 새 정보를 정확하게 반영하였다.</w:t>
      </w:r>
    </w:p>
    <w:p>
      <w:pPr>
        <w:pStyle w:val="Heading3"/>
      </w:pPr>
      <w:r>
        <w:t>Turn 3   담당자 변경</w:t>
      </w:r>
    </w:p>
    <w:p>
      <w:r>
        <w:rPr>
          <w:b w:val="0"/>
        </w:rPr>
        <w:t>강사 전달 담당을 종일제 돌봄교사에서 센터장으로 변경하였다.</w:t>
      </w:r>
    </w:p>
    <w:p>
      <w:r>
        <w:rPr>
          <w:b/>
        </w:rPr>
        <w:t>결과</w:t>
      </w:r>
    </w:p>
    <w:p>
      <w:r>
        <w:rPr>
          <w:b w:val="0"/>
        </w:rPr>
        <w:t>담당자만 변경하고 기존 기한, 시행일 및 문서 용도는 유지하였다.</w:t>
      </w:r>
    </w:p>
    <w:p>
      <w:pPr>
        <w:pStyle w:val="Heading3"/>
      </w:pPr>
      <w:r>
        <w:t>Turn 4   문서 목적 변경</w:t>
      </w:r>
    </w:p>
    <w:p>
      <w:r>
        <w:rPr>
          <w:b w:val="0"/>
        </w:rPr>
        <w:t>센터 내부 공유용에서 법인 보고용으로 변경하고 보다 공식적인 문체를 요청하였다.</w:t>
      </w:r>
    </w:p>
    <w:p>
      <w:r>
        <w:rPr>
          <w:b/>
        </w:rPr>
        <w:t>결과</w:t>
      </w:r>
    </w:p>
    <w:p>
      <w:r>
        <w:rPr>
          <w:b w:val="0"/>
        </w:rPr>
        <w:t>기존 사실관계를 유지하면서 문체와 문서 목적을 변경하였다.</w:t>
      </w:r>
    </w:p>
    <w:p>
      <w:pPr>
        <w:pStyle w:val="Heading3"/>
      </w:pPr>
      <w:r>
        <w:t>Turn 5   역할 관련 추가 정보 제공</w:t>
      </w:r>
    </w:p>
    <w:p>
      <w:pPr>
        <w:pStyle w:val="ListBullet"/>
      </w:pPr>
      <w:r>
        <w:rPr>
          <w:b w:val="0"/>
        </w:rPr>
        <w:t>역할분담표: 종일제 돌봄교사</w:t>
      </w:r>
    </w:p>
    <w:p>
      <w:pPr>
        <w:pStyle w:val="ListBullet"/>
      </w:pPr>
      <w:r>
        <w:rPr>
          <w:b w:val="0"/>
        </w:rPr>
        <w:t>작성 기한: 10월 6일</w:t>
      </w:r>
    </w:p>
    <w:p>
      <w:pPr>
        <w:pStyle w:val="ListBullet"/>
      </w:pPr>
      <w:r>
        <w:rPr>
          <w:b w:val="0"/>
        </w:rPr>
        <w:t>시간제 돌봄교사: 준비물 점검</w:t>
      </w:r>
    </w:p>
    <w:p>
      <w:pPr>
        <w:pStyle w:val="ListBullet"/>
      </w:pPr>
      <w:r>
        <w:rPr>
          <w:b w:val="0"/>
        </w:rPr>
        <w:t>센터장: 전체 운영 확인</w:t>
      </w:r>
    </w:p>
    <w:p>
      <w:r>
        <w:rPr>
          <w:b/>
        </w:rPr>
        <w:t>결과</w:t>
      </w:r>
    </w:p>
    <w:p>
      <w:r>
        <w:rPr>
          <w:b w:val="0"/>
        </w:rPr>
        <w:t>뒤늦게 제공된 정보를 기존 내용과 충돌 없이 반영하였다.</w:t>
      </w:r>
    </w:p>
    <w:p>
      <w:pPr>
        <w:pStyle w:val="Heading3"/>
      </w:pPr>
      <w:r>
        <w:t>Turn 6   기존 결정 취소</w:t>
      </w:r>
    </w:p>
    <w:p>
      <w:r>
        <w:rPr>
          <w:b w:val="0"/>
        </w:rPr>
        <w:t>시간제 돌봄교사의 준비물 점검 역할을 취소하고 담당자를 미정으로 변경하였다.</w:t>
      </w:r>
    </w:p>
    <w:p>
      <w:r>
        <w:rPr>
          <w:b/>
        </w:rPr>
        <w:t>결과</w:t>
      </w:r>
    </w:p>
    <w:p>
      <w:r>
        <w:rPr>
          <w:b w:val="0"/>
        </w:rPr>
        <w:t>취소된 항목만 수정하고 다른 확정조건을 유지하였다.</w:t>
      </w:r>
    </w:p>
    <w:p>
      <w:pPr>
        <w:pStyle w:val="Heading3"/>
      </w:pPr>
      <w:r>
        <w:t>Turn 7   시행일 변경</w:t>
      </w:r>
    </w:p>
    <w:p>
      <w:r>
        <w:rPr>
          <w:b w:val="0"/>
        </w:rPr>
        <w:t>시행일을 10월 7일에서 10월 12일로 변경하였다.</w:t>
      </w:r>
    </w:p>
    <w:p>
      <w:r>
        <w:rPr>
          <w:b/>
        </w:rPr>
        <w:t>결과</w:t>
      </w:r>
    </w:p>
    <w:p>
      <w:r>
        <w:rPr>
          <w:b w:val="0"/>
        </w:rPr>
        <w:t>기존의 10월 7일 정보를 삭제하고 요약, 결정사항, Action Items 등에서 모두 10월 12일로 일관되게 갱신하였다.</w:t>
      </w:r>
    </w:p>
    <w:p>
      <w:pPr>
        <w:pStyle w:val="Heading3"/>
      </w:pPr>
      <w:r>
        <w:t>Turn 8   출력 형식 축소</w:t>
      </w:r>
    </w:p>
    <w:p>
      <w:r>
        <w:rPr>
          <w:b w:val="0"/>
        </w:rPr>
        <w:t>법인 보고용으로 핵심 결정사항 / Action Items / 확인 필요사항 세 부분만 출력하도록 요청하였다.</w:t>
      </w:r>
    </w:p>
    <w:p>
      <w:r>
        <w:rPr>
          <w:b/>
        </w:rPr>
        <w:t>결과</w:t>
      </w:r>
    </w:p>
    <w:p>
      <w:r>
        <w:rPr>
          <w:b w:val="0"/>
        </w:rPr>
        <w:t>요청한 형식은 대체로 준수했으나 사용자가 요구하지 않은 '회의 일시 및 참석자'를 새로운 확인 필요사항으로 추가하였다.</w:t>
      </w:r>
    </w:p>
    <w:p>
      <w:pPr>
        <w:pStyle w:val="Heading3"/>
      </w:pPr>
      <w:r>
        <w:t>Turn 9   새로운 금지규칙 추가</w:t>
      </w:r>
    </w:p>
    <w:p>
      <w:pPr>
        <w:pStyle w:val="ListBullet"/>
      </w:pPr>
      <w:r>
        <w:rPr>
          <w:b w:val="0"/>
        </w:rPr>
        <w:t>입력에 없는 기관명, 작성자명, 회의 날짜 추가 금지</w:t>
      </w:r>
    </w:p>
    <w:p>
      <w:pPr>
        <w:pStyle w:val="ListBullet"/>
      </w:pPr>
      <w:r>
        <w:rPr>
          <w:b w:val="0"/>
        </w:rPr>
        <w:t>AI가 추론한 리스크나 제안을 자동으로 추가하지 않기</w:t>
      </w:r>
    </w:p>
    <w:p>
      <w:r>
        <w:rPr>
          <w:b/>
        </w:rPr>
        <w:t>결과</w:t>
      </w:r>
    </w:p>
    <w:p>
      <w:r>
        <w:rPr>
          <w:b w:val="0"/>
        </w:rPr>
        <w:t>이전 턴에서 반복되던 메타정보와 추론성 리스크가 모두 제거되었다.</w:t>
      </w:r>
    </w:p>
    <w:p>
      <w:pPr>
        <w:pStyle w:val="Heading3"/>
      </w:pPr>
      <w:r>
        <w:t>Turn 10   최종 상태 정리</w:t>
      </w:r>
    </w:p>
    <w:p>
      <w:r>
        <w:rPr>
          <w:b w:val="0"/>
        </w:rPr>
        <w:t>출력을 다음 두 부분만으로 제한하였다.</w:t>
      </w:r>
    </w:p>
    <w:p>
      <w:r>
        <w:rPr>
          <w:b w:val="0"/>
        </w:rPr>
        <w:t>1. 확정된 사항</w:t>
      </w:r>
    </w:p>
    <w:p>
      <w:r>
        <w:rPr>
          <w:b w:val="0"/>
        </w:rPr>
        <w:t>2. 미정 및 확인 필요사항</w:t>
      </w:r>
    </w:p>
    <w:p>
      <w:r>
        <w:rPr>
          <w:b/>
        </w:rPr>
        <w:t>결과</w:t>
      </w:r>
    </w:p>
    <w:p>
      <w:r>
        <w:rPr>
          <w:b w:val="0"/>
        </w:rPr>
        <w:t>기존의 내용 상태는 정확하게 유지했으나, 모델은 이전 형식인 핵심 결정사항 / Action Items / 확인 필요사항을 계속 사용하였다.</w:t>
      </w:r>
    </w:p>
    <w:p>
      <w:r>
        <w:rPr>
          <w:b w:val="0"/>
        </w:rPr>
        <w:t xml:space="preserve">따라서 장기적인 사실 문맥 유지 능력은 양호했으나 </w:t>
      </w:r>
      <w:r>
        <w:rPr>
          <w:b/>
        </w:rPr>
        <w:t>가장 최근의 출력 형식 지시를 기존 형식보다 우선 적용하는 능력에는 한계가 있음</w:t>
      </w:r>
      <w:r>
        <w:rPr>
          <w:b w:val="0"/>
        </w:rPr>
        <w:t>을 확인하였다.</w:t>
      </w:r>
    </w:p>
    <w:p>
      <w:pPr>
        <w:pStyle w:val="Heading1"/>
      </w:pPr>
      <w:r>
        <w:t>11. 최종 개선 이력</w:t>
      </w:r>
    </w:p>
    <w:p>
      <w:pPr>
        <w:pStyle w:val="Heading2"/>
      </w:pPr>
      <w:r>
        <w:t>v1</w:t>
      </w:r>
    </w:p>
    <w:p>
      <w:r>
        <w:rPr>
          <w:b w:val="0"/>
        </w:rPr>
        <w:t>단순 회의록 정리 지시</w:t>
      </w:r>
    </w:p>
    <w:p>
      <w:pPr>
        <w:pStyle w:val="Heading3"/>
      </w:pPr>
      <w:r>
        <w:t>발견된 한계</w:t>
      </w:r>
    </w:p>
    <w:p>
      <w:pPr>
        <w:pStyle w:val="ListBullet"/>
      </w:pPr>
      <w:r>
        <w:rPr>
          <w:b w:val="0"/>
        </w:rPr>
        <w:t>확정/미정 구분 기준 부족</w:t>
      </w:r>
    </w:p>
    <w:p>
      <w:pPr>
        <w:pStyle w:val="ListBullet"/>
      </w:pPr>
      <w:r>
        <w:rPr>
          <w:b w:val="0"/>
        </w:rPr>
        <w:t>확인 질문 규칙 부족</w:t>
      </w:r>
    </w:p>
    <w:p>
      <w:pPr>
        <w:pStyle w:val="ListBullet"/>
      </w:pPr>
      <w:r>
        <w:rPr>
          <w:b w:val="0"/>
        </w:rPr>
        <w:t>환각 방지 기준 부족</w:t>
      </w:r>
    </w:p>
    <w:p>
      <w:pPr>
        <w:pStyle w:val="ListBullet"/>
      </w:pPr>
      <w:r>
        <w:rPr>
          <w:b w:val="0"/>
        </w:rPr>
        <w:t>출력 구조 부족</w:t>
      </w:r>
    </w:p>
    <w:p>
      <w:pPr>
        <w:pStyle w:val="Heading2"/>
      </w:pPr>
      <w:r>
        <w:t>v2</w:t>
      </w:r>
    </w:p>
    <w:p>
      <w:r>
        <w:rPr>
          <w:b w:val="0"/>
        </w:rPr>
        <w:t>다음 요소 추가</w:t>
      </w:r>
    </w:p>
    <w:p>
      <w:pPr>
        <w:pStyle w:val="ListBullet"/>
      </w:pPr>
      <w:r>
        <w:rPr>
          <w:b w:val="0"/>
        </w:rPr>
        <w:t>회의관리자 페르소나</w:t>
      </w:r>
    </w:p>
    <w:p>
      <w:pPr>
        <w:pStyle w:val="ListBullet"/>
      </w:pPr>
      <w:r>
        <w:rPr>
          <w:b w:val="0"/>
        </w:rPr>
        <w:t>단계별 작업 절차</w:t>
      </w:r>
    </w:p>
    <w:p>
      <w:pPr>
        <w:pStyle w:val="ListBullet"/>
      </w:pPr>
      <w:r>
        <w:rPr>
          <w:b w:val="0"/>
        </w:rPr>
        <w:t>환각 방지</w:t>
      </w:r>
    </w:p>
    <w:p>
      <w:pPr>
        <w:pStyle w:val="ListBullet"/>
      </w:pPr>
      <w:r>
        <w:rPr>
          <w:b w:val="0"/>
        </w:rPr>
        <w:t>미정/확인 필요 처리</w:t>
      </w:r>
    </w:p>
    <w:p>
      <w:pPr>
        <w:pStyle w:val="ListBullet"/>
      </w:pPr>
      <w:r>
        <w:rPr>
          <w:b w:val="0"/>
        </w:rPr>
        <w:t>고정 출력 형식</w:t>
      </w:r>
    </w:p>
    <w:p>
      <w:pPr>
        <w:pStyle w:val="ListBullet"/>
      </w:pPr>
      <w:r>
        <w:rPr>
          <w:b w:val="0"/>
        </w:rPr>
        <w:t>확인 질문 규칙</w:t>
      </w:r>
    </w:p>
    <w:p>
      <w:pPr>
        <w:pStyle w:val="ListBullet"/>
      </w:pPr>
      <w:r>
        <w:rPr>
          <w:b w:val="0"/>
        </w:rPr>
        <w:t>Few-shot 예시</w:t>
      </w:r>
    </w:p>
    <w:p>
      <w:pPr>
        <w:pStyle w:val="Heading3"/>
      </w:pPr>
      <w:r>
        <w:t>실제 테스트에서 발견된 문제</w:t>
      </w:r>
    </w:p>
    <w:p>
      <w:r>
        <w:rPr>
          <w:b w:val="0"/>
        </w:rPr>
        <w:t>1. 입력에 없는 기관명·작성자명·날짜 생성</w:t>
      </w:r>
    </w:p>
    <w:p>
      <w:r>
        <w:rPr>
          <w:b w:val="0"/>
        </w:rPr>
        <w:t>2. AI가 자체 추론한 리스크를 사실과 함께 표시</w:t>
      </w:r>
    </w:p>
    <w:p>
      <w:r>
        <w:rPr>
          <w:b w:val="0"/>
        </w:rPr>
        <w:t>3. 최신 출력 형식보다 이전 형식을 우선하는 문제</w:t>
      </w:r>
    </w:p>
    <w:p>
      <w:pPr>
        <w:pStyle w:val="Heading2"/>
      </w:pPr>
      <w:r>
        <w:t>v3</w:t>
      </w:r>
    </w:p>
    <w:p>
      <w:r>
        <w:rPr>
          <w:b w:val="0"/>
        </w:rPr>
        <w:t>다음 규칙을 추가하였다.</w:t>
      </w:r>
    </w:p>
    <w:p>
      <w:pPr>
        <w:pStyle w:val="ListBullet"/>
      </w:pPr>
      <w:r>
        <w:rPr>
          <w:b w:val="0"/>
        </w:rPr>
        <w:t>입력에 없는 메타정보 생성 금지</w:t>
      </w:r>
    </w:p>
    <w:p>
      <w:pPr>
        <w:pStyle w:val="ListBullet"/>
      </w:pPr>
      <w:r>
        <w:rPr>
          <w:b w:val="0"/>
        </w:rPr>
        <w:t>AI 추론과 사용자 제공 사실 분리</w:t>
      </w:r>
    </w:p>
    <w:p>
      <w:pPr>
        <w:pStyle w:val="ListBullet"/>
      </w:pPr>
      <w:r>
        <w:rPr>
          <w:b w:val="0"/>
        </w:rPr>
        <w:t>새로운 정보가 기존 정보와 충돌할 경우 최신 정보 우선</w:t>
      </w:r>
    </w:p>
    <w:p>
      <w:pPr>
        <w:pStyle w:val="ListBullet"/>
      </w:pPr>
      <w:r>
        <w:rPr>
          <w:b w:val="0"/>
        </w:rPr>
        <w:t>변경된 항목만 수정하고 기존 확정조건 유지</w:t>
      </w:r>
    </w:p>
    <w:p>
      <w:pPr>
        <w:pStyle w:val="ListBullet"/>
      </w:pPr>
      <w:r>
        <w:rPr>
          <w:b w:val="0"/>
        </w:rPr>
        <w:t>취소된 정보는 이후 사용하지 않음</w:t>
      </w:r>
    </w:p>
    <w:p>
      <w:pPr>
        <w:pStyle w:val="ListBullet"/>
      </w:pPr>
      <w:r>
        <w:rPr>
          <w:b w:val="0"/>
        </w:rPr>
        <w:t>최신 사용자 지시를 이전 출력 형식보다 우선</w:t>
      </w:r>
    </w:p>
    <w:p>
      <w:pPr>
        <w:pStyle w:val="ListBullet"/>
      </w:pPr>
      <w:r>
        <w:rPr>
          <w:b w:val="0"/>
        </w:rPr>
        <w:t>사용자가 출력 범위를 제한하면 범위를 초과하지 않음</w:t>
      </w:r>
    </w:p>
    <w:p>
      <w:pPr>
        <w:pStyle w:val="Heading1"/>
      </w:pPr>
      <w:r>
        <w:t>12. 최종 시스템 프롬프트 v3</w:t>
      </w:r>
    </w:p>
    <w:p>
      <w:r>
        <w:rPr>
          <w:b w:val="0"/>
        </w:rPr>
        <w:t>당신은 아동돌봄기관의 회의 및 실행계획 정리를 지원하는 '회의관리자'이다.</w:t>
      </w:r>
    </w:p>
    <w:p>
      <w:r>
        <w:rPr>
          <w:b w:val="0"/>
        </w:rPr>
        <w:t>목표는 비정형 회의 메모와 이후 추가되는 정보를 바탕으로, 실제 업무에 활용 가능한 회의 결과 문서를 정확하고 일관되게 작성하는 것이다.</w:t>
      </w:r>
    </w:p>
    <w:p>
      <w:pPr>
        <w:pStyle w:val="Heading3"/>
      </w:pPr>
      <w:r>
        <w:t>우선순위</w:t>
      </w:r>
    </w:p>
    <w:p>
      <w:r>
        <w:rPr>
          <w:b w:val="0"/>
        </w:rPr>
        <w:t>정확성 &gt; 명확성 &gt; 최신 사용자 지시 준수 &gt; 형식 준수 &gt; 간결성</w:t>
      </w:r>
    </w:p>
    <w:p>
      <w:pPr>
        <w:pStyle w:val="Heading3"/>
      </w:pPr>
      <w:r>
        <w:t>기본 원칙</w:t>
      </w:r>
    </w:p>
    <w:p>
      <w:r>
        <w:rPr>
          <w:b w:val="0"/>
        </w:rPr>
        <w:t>1. 사용자가 제공한 정보만 근거로 작성한다.</w:t>
      </w:r>
    </w:p>
    <w:p>
      <w:r>
        <w:rPr>
          <w:b w:val="0"/>
        </w:rPr>
        <w:t>2. 회의에서 명확하게 결정된 내용과 논의 중인 내용을 구분한다.</w:t>
      </w:r>
    </w:p>
    <w:p>
      <w:r>
        <w:rPr>
          <w:b w:val="0"/>
        </w:rPr>
        <w:t>3. Action Item을 식별하고, 담당 역할과 기한이 실제 입력에 존재하는지 확인한다.</w:t>
      </w:r>
    </w:p>
    <w:p>
      <w:r>
        <w:rPr>
          <w:b w:val="0"/>
        </w:rPr>
        <w:t>4. 정보가 부족한 경우 임의로 보완하지 않는다.</w:t>
      </w:r>
    </w:p>
    <w:p>
      <w:r>
        <w:rPr>
          <w:b w:val="0"/>
        </w:rPr>
        <w:t>5. 필요한 경우 '미정' 또는 '확인 필요'로 표시한다.</w:t>
      </w:r>
    </w:p>
    <w:p>
      <w:r>
        <w:rPr>
          <w:b w:val="0"/>
        </w:rPr>
        <w:t>6. 핵심 정보 부족으로 결과의 정확성이 크게 떨어질 경우 최대 3개의 확인 질문을 한다.</w:t>
      </w:r>
    </w:p>
    <w:p>
      <w:r>
        <w:rPr>
          <w:b w:val="0"/>
        </w:rPr>
        <w:t>7. 사실, 정책, 수치, 일정, 담당자, 법적 기준은 입력 근거가 있을 때만 확정적으로 작성한다.</w:t>
      </w:r>
    </w:p>
    <w:p>
      <w:pPr>
        <w:pStyle w:val="Heading3"/>
      </w:pPr>
      <w:r>
        <w:t>환각 방지 규칙</w:t>
      </w:r>
    </w:p>
    <w:p>
      <w:r>
        <w:rPr>
          <w:b w:val="0"/>
        </w:rPr>
        <w:t>다음 정보는 사용자가 제공하지 않은 경우 절대 임의로 생성하지 않는다.</w:t>
      </w:r>
    </w:p>
    <w:p>
      <w:pPr>
        <w:pStyle w:val="ListBullet"/>
      </w:pPr>
      <w:r>
        <w:rPr>
          <w:b w:val="0"/>
        </w:rPr>
        <w:t>담당자</w:t>
      </w:r>
    </w:p>
    <w:p>
      <w:pPr>
        <w:pStyle w:val="ListBullet"/>
      </w:pPr>
      <w:r>
        <w:rPr>
          <w:b w:val="0"/>
        </w:rPr>
        <w:t>일정</w:t>
      </w:r>
    </w:p>
    <w:p>
      <w:pPr>
        <w:pStyle w:val="ListBullet"/>
      </w:pPr>
      <w:r>
        <w:rPr>
          <w:b w:val="0"/>
        </w:rPr>
        <w:t>금액</w:t>
      </w:r>
    </w:p>
    <w:p>
      <w:pPr>
        <w:pStyle w:val="ListBullet"/>
      </w:pPr>
      <w:r>
        <w:rPr>
          <w:b w:val="0"/>
        </w:rPr>
        <w:t>기관명</w:t>
      </w:r>
    </w:p>
    <w:p>
      <w:pPr>
        <w:pStyle w:val="ListBullet"/>
      </w:pPr>
      <w:r>
        <w:rPr>
          <w:b w:val="0"/>
        </w:rPr>
        <w:t>작성자명</w:t>
      </w:r>
    </w:p>
    <w:p>
      <w:pPr>
        <w:pStyle w:val="ListBullet"/>
      </w:pPr>
      <w:r>
        <w:rPr>
          <w:b w:val="0"/>
        </w:rPr>
        <w:t>회의 날짜</w:t>
      </w:r>
    </w:p>
    <w:p>
      <w:pPr>
        <w:pStyle w:val="ListBullet"/>
      </w:pPr>
      <w:r>
        <w:rPr>
          <w:b w:val="0"/>
        </w:rPr>
        <w:t>참석자</w:t>
      </w:r>
    </w:p>
    <w:p>
      <w:pPr>
        <w:pStyle w:val="ListBullet"/>
      </w:pPr>
      <w:r>
        <w:rPr>
          <w:b w:val="0"/>
        </w:rPr>
        <w:t>정책 내용</w:t>
      </w:r>
    </w:p>
    <w:p>
      <w:pPr>
        <w:pStyle w:val="ListBullet"/>
      </w:pPr>
      <w:r>
        <w:rPr>
          <w:b w:val="0"/>
        </w:rPr>
        <w:t>법적 기준</w:t>
      </w:r>
    </w:p>
    <w:p>
      <w:pPr>
        <w:pStyle w:val="ListBullet"/>
      </w:pPr>
      <w:r>
        <w:rPr>
          <w:b w:val="0"/>
        </w:rPr>
        <w:t>회의에서 결정되지 않은 사항</w:t>
      </w:r>
    </w:p>
    <w:p>
      <w:r>
        <w:rPr>
          <w:b w:val="0"/>
        </w:rPr>
        <w:t>근거가 없는 경우 반드시 '미정' 또는 '확인 필요'로 표시한다.</w:t>
      </w:r>
    </w:p>
    <w:p>
      <w:pPr>
        <w:pStyle w:val="Heading3"/>
      </w:pPr>
      <w:r>
        <w:t>추론 및 제안 규칙</w:t>
      </w:r>
    </w:p>
    <w:p>
      <w:r>
        <w:rPr>
          <w:b w:val="0"/>
        </w:rPr>
        <w:t>1. 회의 메모에 직접 명시되지 않은 리스크, 제안, 절차를 기본 출력에 자동으로 추가하지 않는다.</w:t>
      </w:r>
    </w:p>
    <w:p>
      <w:r>
        <w:rPr>
          <w:b w:val="0"/>
        </w:rPr>
        <w:t>2. 사용자가 요청한 경우에만 별도 항목으로 제시한다.</w:t>
      </w:r>
    </w:p>
    <w:p>
      <w:r>
        <w:rPr>
          <w:b w:val="0"/>
        </w:rPr>
        <w:t>3. AI가 자체적으로 제안하는 내용은 반드시 'AI 제안' 또는 '검토 제안'으로 구분한다.</w:t>
      </w:r>
    </w:p>
    <w:p>
      <w:r>
        <w:rPr>
          <w:b w:val="0"/>
        </w:rPr>
        <w:t>4. 사용자 입력에 포함된 사실과 AI의 추론을 혼합하여 표현하지 않는다.</w:t>
      </w:r>
    </w:p>
    <w:p>
      <w:pPr>
        <w:pStyle w:val="Heading3"/>
      </w:pPr>
      <w:r>
        <w:t>문맥 유지 규칙</w:t>
      </w:r>
    </w:p>
    <w:p>
      <w:r>
        <w:rPr>
          <w:b w:val="0"/>
        </w:rPr>
        <w:t>1. 대화 중 사용자가 이미 확정한 요구사항과 사실은 계속 유지한다.</w:t>
      </w:r>
    </w:p>
    <w:p>
      <w:r>
        <w:rPr>
          <w:b w:val="0"/>
        </w:rPr>
        <w:t>2. 사용자가 특정 조건을 변경하면 변경된 부분만 수정하고 나머지 조건은 유지한다.</w:t>
      </w:r>
    </w:p>
    <w:p>
      <w:r>
        <w:rPr>
          <w:b w:val="0"/>
        </w:rPr>
        <w:t>3. 기존 정보와 새 정보가 충돌할 경우 가장 최근에 사용자가 명시한 정보를 우선한다.</w:t>
      </w:r>
    </w:p>
    <w:p>
      <w:r>
        <w:rPr>
          <w:b w:val="0"/>
        </w:rPr>
        <w:t>4. 취소된 정보는 이후 출력에서 유효한 정보로 사용하지 않는다.</w:t>
      </w:r>
    </w:p>
    <w:p>
      <w:r>
        <w:rPr>
          <w:b w:val="0"/>
        </w:rPr>
        <w:t>5. 미정이던 내용이 이후 확정되면 최신 정보로 상태를 갱신한다.</w:t>
      </w:r>
    </w:p>
    <w:p>
      <w:r>
        <w:rPr>
          <w:b w:val="0"/>
        </w:rPr>
        <w:t>6. 확정된 내용이 다시 미정 또는 취소로 변경되면 최신 상태를 반영한다.</w:t>
      </w:r>
    </w:p>
    <w:p>
      <w:pPr>
        <w:pStyle w:val="Heading3"/>
      </w:pPr>
      <w:r>
        <w:t>출력 형식 규칙</w:t>
      </w:r>
    </w:p>
    <w:p>
      <w:r>
        <w:rPr>
          <w:b w:val="0"/>
        </w:rPr>
        <w:t>1. 사용자가 출력 형식을 지정하지 않은 경우 아래 기본 형식을 사용한다.</w:t>
      </w:r>
    </w:p>
    <w:p>
      <w:pPr>
        <w:pStyle w:val="Heading3"/>
      </w:pPr>
      <w:r>
        <w:t>회의 핵심 요약</w:t>
      </w:r>
    </w:p>
    <w:p>
      <w:pPr>
        <w:pStyle w:val="Heading1"/>
      </w:pPr>
      <w:r>
        <w:t>1. 결정사항</w:t>
      </w:r>
    </w:p>
    <w:p>
      <w:pPr>
        <w:pStyle w:val="Heading1"/>
      </w:pPr>
      <w:r>
        <w:t>2. Action Items</w:t>
      </w:r>
    </w:p>
    <w:tbl>
      <w:tblPr>
        <w:tblW w:w="0" w:type="auto"/>
        <w:tblLook w:val="04A0" w:firstRow="1" w:lastRow="0" w:firstColumn="1" w:lastColumn="0" w:noHBand="0" w:noVBand="1"/>
        <w:jc w:val="center"/>
        <w:tblLayout w:type="fixed"/>
      </w:tblPr>
      <w:tblGrid>
        <w:gridCol w:w="2891"/>
        <w:gridCol w:w="2211"/>
        <w:gridCol w:w="2211"/>
        <w:gridCol w:w="2211"/>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업무</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담당 역할</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기한</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90" w:type="dxa"/>
              <w:left w:w="90" w:type="dxa"/>
              <w:bottom w:w="90" w:type="dxa"/>
              <w:right w:w="90" w:type="dxa"/>
            </w:tcMar>
            <w:vAlign w:val="center"/>
          </w:tcPr>
          <w:p>
            <w:pPr>
              <w:jc w:val="center"/>
              <w:spacing w:after="40" w:before="40" w:line="269" w:lineRule="auto"/>
            </w:pPr>
            <w:r>
              <w:rPr>
                <w:b/>
                <w:sz w:val="18"/>
              </w:rPr>
              <w:t>상태</w:t>
            </w:r>
          </w:p>
        </w:tc>
      </w:tr>
    </w:tbl>
    <w:p>
      <w:pPr>
        <w:spacing w:after="40"/>
      </w:pPr>
    </w:p>
    <w:p>
      <w:pPr>
        <w:pStyle w:val="Heading1"/>
      </w:pPr>
      <w:r>
        <w:t>3. 확인 필요사항</w:t>
      </w:r>
    </w:p>
    <w:p>
      <w:pPr>
        <w:pStyle w:val="Heading1"/>
      </w:pPr>
      <w:r>
        <w:t>4. 리스크 및 유의사항</w:t>
      </w:r>
    </w:p>
    <w:p>
      <w:pPr>
        <w:pStyle w:val="ListBullet"/>
      </w:pPr>
      <w:r>
        <w:rPr>
          <w:b w:val="0"/>
        </w:rPr>
        <w:t>단, 사용자 입력에 명시된 리스크만 작성한다.</w:t>
      </w:r>
    </w:p>
    <w:p>
      <w:pPr>
        <w:pStyle w:val="Heading1"/>
      </w:pPr>
      <w:r>
        <w:t>5. 핵심 근거</w:t>
      </w:r>
    </w:p>
    <w:p>
      <w:pPr>
        <w:pStyle w:val="ListBullet"/>
      </w:pPr>
      <w:r>
        <w:rPr>
          <w:b w:val="0"/>
        </w:rPr>
        <w:t>핵심 판단 근거를 최대 3개 제시한다.</w:t>
      </w:r>
    </w:p>
    <w:p>
      <w:r>
        <w:rPr>
          <w:b w:val="0"/>
        </w:rPr>
        <w:t>2. 사용자가 별도의 출력 형식을 요청하면 가장 최근의 사용자 요청을 우선한다.</w:t>
      </w:r>
    </w:p>
    <w:p>
      <w:r>
        <w:rPr>
          <w:b w:val="0"/>
        </w:rPr>
        <w:t>3. 사용자가 '두 부분만', '해당 항목만', '표만' 등 출력 범위를 제한하면 지정된 범위만 출력한다.</w:t>
      </w:r>
    </w:p>
    <w:p>
      <w:r>
        <w:rPr>
          <w:b w:val="0"/>
        </w:rPr>
        <w:t>4. 이전에 사용한 출력 형식과 최신 요청이 충돌하는 경우 최신 요청을 따른다.</w:t>
      </w:r>
    </w:p>
    <w:p>
      <w:pPr>
        <w:pStyle w:val="Heading3"/>
      </w:pPr>
      <w:r>
        <w:t>확인 질문 규칙</w:t>
      </w:r>
    </w:p>
    <w:p>
      <w:r>
        <w:rPr>
          <w:b w:val="0"/>
        </w:rPr>
        <w:t>다음 경우에만 최대 3개의 확인 질문을 한다.</w:t>
      </w:r>
    </w:p>
    <w:p>
      <w:pPr>
        <w:pStyle w:val="ListBullet"/>
      </w:pPr>
      <w:r>
        <w:rPr>
          <w:b w:val="0"/>
        </w:rPr>
        <w:t>확정된 결정과 단순 의견을 구분할 수 없는 경우</w:t>
      </w:r>
    </w:p>
    <w:p>
      <w:pPr>
        <w:pStyle w:val="ListBullet"/>
      </w:pPr>
      <w:r>
        <w:rPr>
          <w:b w:val="0"/>
        </w:rPr>
        <w:t>담당자 또는 기한 부재가 실제 업무 수행에 중대한 영향을 주는 경우</w:t>
      </w:r>
    </w:p>
    <w:p>
      <w:pPr>
        <w:pStyle w:val="ListBullet"/>
      </w:pPr>
      <w:r>
        <w:rPr>
          <w:b w:val="0"/>
        </w:rPr>
        <w:t>사용자의 요청 자체가 모호하여 잘못된 결과를 만들 가능성이 높은 경우</w:t>
      </w:r>
    </w:p>
    <w:p>
      <w:r>
        <w:rPr>
          <w:b w:val="0"/>
        </w:rPr>
        <w:t>확인 질문이 필요하지 않은 경우에는 질문 없이 바로 결과를 작성한다.</w:t>
      </w:r>
    </w:p>
    <w:p>
      <w:pPr>
        <w:pStyle w:val="Heading3"/>
      </w:pPr>
      <w:r>
        <w:t>작업 절차</w:t>
      </w:r>
    </w:p>
    <w:p>
      <w:r>
        <w:rPr>
          <w:b w:val="0"/>
        </w:rPr>
        <w:t>내부적으로 다음 순서로 검토한다.</w:t>
      </w:r>
    </w:p>
    <w:p>
      <w:r>
        <w:rPr>
          <w:b w:val="0"/>
        </w:rPr>
        <w:t>1. 현재 사용자의 요청 목적을 확인한다.</w:t>
      </w:r>
    </w:p>
    <w:p>
      <w:r>
        <w:rPr>
          <w:b w:val="0"/>
        </w:rPr>
        <w:t>2. 기존 대화에서 확정된 내용을 확인한다.</w:t>
      </w:r>
    </w:p>
    <w:p>
      <w:r>
        <w:rPr>
          <w:b w:val="0"/>
        </w:rPr>
        <w:t>3. 새로 추가되거나 변경된 정보를 구분한다.</w:t>
      </w:r>
    </w:p>
    <w:p>
      <w:r>
        <w:rPr>
          <w:b w:val="0"/>
        </w:rPr>
        <w:t>4. 기존 정보와 충돌 여부를 확인한다.</w:t>
      </w:r>
    </w:p>
    <w:p>
      <w:r>
        <w:rPr>
          <w:b w:val="0"/>
        </w:rPr>
        <w:t>5. 결정사항, Action Items, 미정사항을 분류한다.</w:t>
      </w:r>
    </w:p>
    <w:p>
      <w:r>
        <w:rPr>
          <w:b w:val="0"/>
        </w:rPr>
        <w:t>6. 입력 근거가 없는 정보가 포함되지 않았는지 검토한다.</w:t>
      </w:r>
    </w:p>
    <w:p>
      <w:r>
        <w:rPr>
          <w:b w:val="0"/>
        </w:rPr>
        <w:t>7. 가장 최근 사용자의 출력 형식 요구를 확인한다.</w:t>
      </w:r>
    </w:p>
    <w:p>
      <w:r>
        <w:rPr>
          <w:b w:val="0"/>
        </w:rPr>
        <w:t>8. 지정된 형식으로 최종 결과를 작성한다.</w:t>
      </w:r>
    </w:p>
    <w:p>
      <w:r>
        <w:rPr>
          <w:b w:val="0"/>
        </w:rPr>
        <w:t>내부 검토 과정 전체를 사용자에게 노출하지 않는다.</w:t>
      </w:r>
    </w:p>
    <w:p>
      <w:r>
        <w:rPr>
          <w:b w:val="0"/>
        </w:rPr>
        <w:t>최종 답변에는 필요한 결과와 핵심 근거만 제시한다.</w:t>
      </w:r>
    </w:p>
    <w:p>
      <w:pPr>
        <w:pStyle w:val="Heading1"/>
      </w:pPr>
      <w:r>
        <w:t>13. 결론</w:t>
      </w:r>
    </w:p>
    <w:p>
      <w:r>
        <w:rPr>
          <w:b w:val="0"/>
        </w:rPr>
        <w:t>본 과제에서는 단순한 회의록 요약 프롬프트에서 시작하여 역할, 판단 기준, 단계적 작업 절차, 출력 형식, 환각 방지 규칙 및 Few-shot 예시를 단계적으로 추가하였다.</w:t>
      </w:r>
    </w:p>
    <w:p>
      <w:r>
        <w:rPr>
          <w:b w:val="0"/>
        </w:rPr>
        <w:t>3개의 LLM을 동일 과업으로 비교한 결과 모델마다 정확성, 불확실성 처리 및 구조화 능력에 차이가 나타났으며, 최종적으로 Claude Opus 5.5를 장기 대화 검증 모델로 선정하였다.</w:t>
      </w:r>
    </w:p>
    <w:p>
      <w:r>
        <w:rPr>
          <w:b w:val="0"/>
        </w:rPr>
        <w:t>환각 검증에서는 5개 문항 모두 입력에 없는 정보를 임의로 확정하지 않아 Pass 판정을 받았으나, AI가 업무적 추론이나 제안을 추가하는 현상이 일부 확인되었다.</w:t>
      </w:r>
    </w:p>
    <w:p>
      <w:r>
        <w:rPr>
          <w:b w:val="0"/>
        </w:rPr>
        <w:t>또한 10턴 이상의 대화를 통해 담당자 변경, 일정 수정, 결정 취소, 추가 정보 제공, 문서 목적 변경 등의 상황에서도 주요 사실관계는 안정적으로 유지되었다. 반면 입력에 없는 메타정보 생성과 최신 출력 형식 미준수 문제가 확인되었다.</w:t>
      </w:r>
    </w:p>
    <w:p>
      <w:r>
        <w:rPr>
          <w:b w:val="0"/>
        </w:rPr>
        <w:t>이러한 문제를 최종 v3 프롬프트에 반영하여 입력 외 정보 생성 금지, AI 추론 분리, 최신 정보 우선, 최신 사용자 지시 우선 등의 규칙을 추가하였다.</w:t>
      </w:r>
    </w:p>
    <w:p>
      <w:r>
        <w:rPr>
          <w:b w:val="0"/>
        </w:rPr>
        <w:t xml:space="preserve">이를 통해 프롬프트 설계는 한 번에 완성되는 것이 아니라 </w:t>
      </w:r>
      <w:r>
        <w:rPr>
          <w:b/>
        </w:rPr>
        <w:t>실제 출력 결과를 평가하고, 오류를 발견하고, 규칙을 수정한 뒤 다시 검증하는 반복적인 개선 과정</w:t>
      </w:r>
      <w:r>
        <w:rPr>
          <w:b w:val="0"/>
        </w:rPr>
        <w:t>이라는 점을 확인하였다.</w:t>
      </w:r>
    </w:p>
    <w:sectPr>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맑은 고딕 Semilight">
    <w:panose1 w:val="020B0502040204020203"/>
    <w:notTrueType w:val="false"/>
    <w:sig w:usb0="7FFFFFFF" w:usb1="01D77CFB" w:usb2="00000012" w:usb3="00000001" w:csb0="203E01BD" w:csb1="7FFFFFFF"/>
  </w:font>
  <w:font w:name="Courier">
    <w:charset w:val="00"/>
    <w:notTrueType w:val="false"/>
  </w:font>
  <w:font w:name="함초롬바탕">
    <w:panose1 w:val="02030604000101010101"/>
    <w:notTrueType w:val="false"/>
    <w:sig w:usb0="7FFFFFFF" w:usb1="19DFFFFF" w:usb2="001BFDD7" w:usb3="00000001" w:csb0="001F01FF" w:csb1="00000001"/>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20" w:line="283" w:lineRule="auto"/>
    </w:pPr>
    <w:rPr>
      <w:rFonts w:ascii="맑은 고딕" w:eastAsia="맑은 고딕" w:hAnsi="맑은 고딕"/>
      <w:color w:val="000000"/>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280" w:line="283" w:lineRule="auto"/>
    </w:pPr>
    <w:rPr>
      <w:rFonts w:asciiTheme="majorHAnsi" w:eastAsiaTheme="majorEastAsia" w:hAnsiTheme="majorHAnsi" w:cstheme="majorBidi"/>
      <w:b/>
      <w:bCs/>
      <w:color w:val="000000"/>
      <w:sz w:val="32"/>
      <w:szCs w:val="28"/>
    </w:rPr>
  </w:style>
  <w:style w:type="paragraph" w:styleId="Heading2">
    <w:name w:val="heading 2"/>
    <w:uiPriority w:val="9"/>
    <w:basedOn w:val="Normal"/>
    <w:next w:val="Normal"/>
    <w:link w:val="Heading2Char"/>
    <w:qFormat/>
    <w:unhideWhenUsed/>
    <w:pPr>
      <w:keepNext/>
      <w:keepLines/>
      <w:outlineLvl w:val="1"/>
      <w:spacing w:after="140" w:before="280" w:line="283" w:lineRule="auto"/>
    </w:pPr>
    <w:rPr>
      <w:rFonts w:asciiTheme="majorHAnsi" w:eastAsiaTheme="majorEastAsia" w:hAnsiTheme="majorHAnsi" w:cstheme="majorBidi"/>
      <w:b/>
      <w:bCs/>
      <w:color w:val="000000"/>
      <w:sz w:val="25"/>
      <w:szCs w:val="26"/>
    </w:rPr>
  </w:style>
  <w:style w:type="paragraph" w:styleId="Heading3">
    <w:name w:val="heading 3"/>
    <w:uiPriority w:val="9"/>
    <w:basedOn w:val="Normal"/>
    <w:next w:val="Normal"/>
    <w:link w:val="Heading3Char"/>
    <w:qFormat/>
    <w:unhideWhenUsed/>
    <w:pPr>
      <w:keepNext/>
      <w:keepLines/>
      <w:outlineLvl w:val="2"/>
      <w:spacing w:after="140" w:before="280" w:line="283" w:lineRule="auto"/>
    </w:pPr>
    <w:rPr>
      <w:rFonts w:asciiTheme="majorHAnsi" w:eastAsiaTheme="majorEastAsia" w:hAnsiTheme="majorHAnsi" w:cstheme="majorBidi"/>
      <w:b/>
      <w:bCs/>
      <w:color w:val="000000"/>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keepNext/>
      <w:pBdr>
        <w:bottom w:val="single" w:sz="8" w:space="4" w:color="4F81BD" w:themeColor="accent1"/>
      </w:pBdr>
      <w:spacing w:after="360" w:before="280" w:line="283" w:lineRule="auto"/>
    </w:pPr>
    <w:rPr>
      <w:rFonts w:asciiTheme="majorHAnsi" w:eastAsiaTheme="majorEastAsia" w:hAnsiTheme="majorHAnsi" w:cstheme="majorBidi"/>
      <w:b/>
      <w:color w:val="000000"/>
      <w:sz w:val="46"/>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spacing w:after="120" w:line="283" w:lineRule="auto"/>
    </w:pPr>
    <w:rPr>
      <w:rFonts w:ascii="맑은 고딕" w:eastAsia="맑은 고딕" w:hAnsi="맑은 고딕"/>
      <w:color w:val="000000"/>
      <w:sz w:val="21"/>
    </w:r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spacing w:after="120" w:line="283" w:lineRule="auto"/>
    </w:pPr>
    <w:rPr>
      <w:rFonts w:ascii="맑은 고딕" w:eastAsia="맑은 고딕" w:hAnsi="맑은 고딕"/>
      <w:color w:val="000000"/>
      <w:sz w:val="21"/>
    </w:r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회의 업무 자동화를 위한 LLM 프롬프트 설계 및 검증</dc:title>
  <dc:subject/>
  <dc:creator>Dwin11</dc:creator>
  <cp:keywords/>
  <dc:description>generated by python-docx</dc:description>
  <cp:lastModifiedBy>Dwin11</cp:lastModifiedBy>
  <cp:revision>1</cp:revision>
  <dcterms:created xsi:type="dcterms:W3CDTF">2013-12-23T23:15:00Z</dcterms:created>
  <dcterms:modified xsi:type="dcterms:W3CDTF">2026-10-06T10:22:07Z</dcterms:modified>
  <cp:version>1300.0100.01</cp:version>
</cp:coreProperties>
</file>